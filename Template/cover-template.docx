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814C" w14:textId="77777777" w:rsidR="003D1015" w:rsidRDefault="003D1015">
      <w:pPr>
        <w:rPr>
          <w:lang w:eastAsia="ja-JP"/>
        </w:rPr>
      </w:pPr>
    </w:p>
    <w:p w14:paraId="3A2DDDCC" w14:textId="77777777" w:rsidR="00E63653" w:rsidRDefault="00E63653">
      <w:pPr>
        <w:rPr>
          <w:lang w:eastAsia="ja-JP"/>
        </w:rPr>
      </w:pPr>
    </w:p>
    <w:p w14:paraId="1F7F0B2A" w14:textId="77777777" w:rsidR="003D1015" w:rsidRDefault="003D1015"/>
    <w:p w14:paraId="67DC19D4" w14:textId="77777777" w:rsidR="003D1015" w:rsidRDefault="003D1015"/>
    <w:p w14:paraId="01D7D67A" w14:textId="77777777" w:rsidR="003D1015" w:rsidRDefault="003D1015"/>
    <w:p w14:paraId="02718C51" w14:textId="48C79BDE" w:rsidR="003D1015" w:rsidRDefault="003D1015" w:rsidP="00E63653">
      <w:pPr>
        <w:pStyle w:val="CoverSmall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D1015" w14:paraId="3AFA1CF7" w14:textId="77777777">
        <w:trPr>
          <w:jc w:val="center"/>
        </w:trPr>
        <w:tc>
          <w:tcPr>
            <w:tcW w:w="9072" w:type="dxa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F8FBFD"/>
            <w:tcMar>
              <w:top w:w="350" w:type="dxa"/>
              <w:left w:w="250" w:type="dxa"/>
              <w:bottom w:w="350" w:type="dxa"/>
              <w:right w:w="250" w:type="dxa"/>
            </w:tcMar>
            <w:vAlign w:val="center"/>
          </w:tcPr>
          <w:p w14:paraId="5920AB8F" w14:textId="71BD46D8" w:rsidR="003D1015" w:rsidRPr="00E63653" w:rsidRDefault="009057F1">
            <w:pPr>
              <w:jc w:val="center"/>
              <w:rPr>
                <w:u w:val="single"/>
                <w:lang w:eastAsia="ja-JP"/>
              </w:rPr>
            </w:pPr>
            <w:r w:rsidRPr="009057F1">
              <w:rPr>
                <w:b/>
                <w:color w:val="1F4E79"/>
                <w:sz w:val="48"/>
                <w:u w:val="single"/>
                <w:lang w:eastAsia="ja-JP"/>
              </w:rPr>
              <w:t>%%タイトル%%</w:t>
            </w:r>
          </w:p>
          <w:p w14:paraId="55626644" w14:textId="1CB71215" w:rsidR="003D1015" w:rsidRPr="009057F1" w:rsidRDefault="009057F1" w:rsidP="009057F1">
            <w:pPr>
              <w:jc w:val="center"/>
              <w:rPr>
                <w:lang w:eastAsia="ja-JP"/>
              </w:rPr>
            </w:pPr>
            <w:r w:rsidRPr="009057F1">
              <w:rPr>
                <w:color w:val="505050"/>
                <w:sz w:val="26"/>
                <w:lang w:eastAsia="ja-JP"/>
              </w:rPr>
              <w:t>%%サブタイトル%%</w:t>
            </w:r>
          </w:p>
        </w:tc>
      </w:tr>
    </w:tbl>
    <w:p w14:paraId="115A67D8" w14:textId="77777777" w:rsidR="009C171A" w:rsidRDefault="009C171A" w:rsidP="009C171A">
      <w:pPr>
        <w:rPr>
          <w:lang w:eastAsia="ja-JP"/>
        </w:rPr>
      </w:pPr>
    </w:p>
    <w:p w14:paraId="2835F68A" w14:textId="77777777" w:rsidR="003D1015" w:rsidRDefault="003D1015">
      <w:pPr>
        <w:rPr>
          <w:lang w:eastAsia="ja-JP"/>
        </w:rPr>
      </w:pPr>
    </w:p>
    <w:p w14:paraId="393FD88F" w14:textId="77777777" w:rsidR="003D1015" w:rsidRDefault="003D1015">
      <w:pPr>
        <w:rPr>
          <w:lang w:eastAsia="ja-JP"/>
        </w:rPr>
      </w:pPr>
    </w:p>
    <w:p w14:paraId="6163CA47" w14:textId="77777777" w:rsidR="003D1015" w:rsidRDefault="003D1015">
      <w:pPr>
        <w:rPr>
          <w:lang w:eastAsia="ja-JP"/>
        </w:rPr>
      </w:pPr>
    </w:p>
    <w:p w14:paraId="4C53E7F3" w14:textId="77777777" w:rsidR="003D1015" w:rsidRDefault="003D1015">
      <w:pPr>
        <w:rPr>
          <w:lang w:eastAsia="ja-JP"/>
        </w:rPr>
      </w:pPr>
    </w:p>
    <w:p w14:paraId="49F62D2B" w14:textId="77777777" w:rsidR="003D1015" w:rsidRDefault="003D1015">
      <w:pPr>
        <w:rPr>
          <w:lang w:eastAsia="ja-JP"/>
        </w:rPr>
      </w:pPr>
    </w:p>
    <w:p w14:paraId="042FA6F0" w14:textId="77777777" w:rsidR="003D1015" w:rsidRDefault="003D1015">
      <w:pPr>
        <w:rPr>
          <w:lang w:eastAsia="ja-JP"/>
        </w:rPr>
      </w:pPr>
    </w:p>
    <w:p w14:paraId="0CE2F2D8" w14:textId="77777777" w:rsidR="00E63653" w:rsidRDefault="00E63653">
      <w:pPr>
        <w:rPr>
          <w:lang w:eastAsia="ja-JP"/>
        </w:rPr>
      </w:pPr>
    </w:p>
    <w:tbl>
      <w:tblPr>
        <w:tblpPr w:leftFromText="142" w:rightFromText="142" w:vertAnchor="text" w:horzAnchor="margin" w:tblpXSpec="right" w:tblpY="-61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828"/>
      </w:tblGrid>
      <w:tr w:rsidR="00ED2581" w14:paraId="06E5E9A2" w14:textId="77777777" w:rsidTr="00ED2581">
        <w:trPr>
          <w:trHeight w:val="292"/>
        </w:trPr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7CFD3B6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版数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F9A96F" w14:textId="2AE4ECFE" w:rsidR="00ED2581" w:rsidRDefault="009057F1" w:rsidP="00ED2581">
            <w:pPr>
              <w:pStyle w:val="CoverMeta"/>
              <w:spacing w:after="0"/>
              <w:jc w:val="center"/>
            </w:pPr>
            <w:r w:rsidRPr="009057F1">
              <w:t>%%版数%%</w:t>
            </w:r>
          </w:p>
        </w:tc>
      </w:tr>
      <w:tr w:rsidR="00ED2581" w14:paraId="12E0D856" w14:textId="77777777" w:rsidTr="00ED2581"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D40AB51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改定日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9167E" w14:textId="3590B596" w:rsidR="00ED2581" w:rsidRDefault="009057F1" w:rsidP="00ED2581">
            <w:pPr>
              <w:pStyle w:val="CoverMeta"/>
              <w:spacing w:after="0"/>
              <w:jc w:val="center"/>
            </w:pPr>
            <w:r w:rsidRPr="009057F1">
              <w:t>%%改定日%%</w:t>
            </w:r>
          </w:p>
        </w:tc>
      </w:tr>
      <w:tr w:rsidR="00ED2581" w14:paraId="547960B1" w14:textId="77777777" w:rsidTr="00ED2581"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6D818C2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作成者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65DB9E" w14:textId="6011ACE1" w:rsidR="00ED2581" w:rsidRDefault="009057F1" w:rsidP="009057F1">
            <w:pPr>
              <w:pStyle w:val="CoverMeta"/>
              <w:jc w:val="center"/>
            </w:pPr>
            <w:r w:rsidRPr="009057F1">
              <w:t>%%作成者%%</w:t>
            </w:r>
          </w:p>
        </w:tc>
      </w:tr>
    </w:tbl>
    <w:p w14:paraId="3323F046" w14:textId="77777777" w:rsidR="003D1015" w:rsidRDefault="003D1015">
      <w:pPr>
        <w:rPr>
          <w:lang w:eastAsia="ja-JP"/>
        </w:rPr>
      </w:pPr>
    </w:p>
    <w:p w14:paraId="04C571EB" w14:textId="77777777" w:rsidR="003D1015" w:rsidRDefault="003D1015">
      <w:pPr>
        <w:rPr>
          <w:lang w:eastAsia="ja-JP"/>
        </w:rPr>
      </w:pPr>
    </w:p>
    <w:p w14:paraId="54AFC4D0" w14:textId="6D99E927" w:rsidR="00733019" w:rsidRDefault="00733019" w:rsidP="00067B94">
      <w:pPr>
        <w:pStyle w:val="a7"/>
        <w:rPr>
          <w:lang w:eastAsia="ja-JP"/>
        </w:rPr>
      </w:pPr>
    </w:p>
    <w:p w14:paraId="1E4CED86" w14:textId="77777777" w:rsidR="00067B94" w:rsidRDefault="00067B94" w:rsidP="00067B94">
      <w:pPr>
        <w:pStyle w:val="a7"/>
        <w:rPr>
          <w:lang w:eastAsia="ja-JP"/>
        </w:rPr>
      </w:pPr>
    </w:p>
    <w:p w14:paraId="3CA5C638" w14:textId="77777777" w:rsidR="00067B94" w:rsidRDefault="00067B94" w:rsidP="00067B94">
      <w:pPr>
        <w:pStyle w:val="a7"/>
        <w:rPr>
          <w:lang w:eastAsia="ja-JP"/>
        </w:rPr>
      </w:pPr>
    </w:p>
    <w:p w14:paraId="5569CC54" w14:textId="52541AEF" w:rsidR="00067B94" w:rsidRDefault="00067B94" w:rsidP="00067B94">
      <w:pPr>
        <w:pStyle w:val="a7"/>
        <w:rPr>
          <w:lang w:eastAsia="ja-JP"/>
        </w:rPr>
      </w:pPr>
    </w:p>
    <w:p w14:paraId="5E0C7788" w14:textId="4449576A" w:rsidR="00067B94" w:rsidRDefault="00067B94" w:rsidP="00170731">
      <w:pPr>
        <w:pStyle w:val="a7"/>
        <w:rPr>
          <w:lang w:eastAsia="ja-JP"/>
        </w:rPr>
      </w:pPr>
    </w:p>
    <w:sectPr w:rsidR="00067B94" w:rsidSect="000226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3689" w14:textId="77777777" w:rsidR="00AE3E17" w:rsidRDefault="00AE3E17">
      <w:pPr>
        <w:spacing w:after="0" w:line="240" w:lineRule="auto"/>
      </w:pPr>
      <w:r>
        <w:separator/>
      </w:r>
    </w:p>
  </w:endnote>
  <w:endnote w:type="continuationSeparator" w:id="0">
    <w:p w14:paraId="69133EFC" w14:textId="77777777" w:rsidR="00AE3E17" w:rsidRDefault="00AE3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E8620" w14:textId="77777777" w:rsidR="00E929F9" w:rsidRDefault="00E929F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8318" w14:textId="4E493D09" w:rsidR="000226E2" w:rsidRDefault="00E929F9" w:rsidP="000226E2">
    <w:pPr>
      <w:pStyle w:val="a7"/>
      <w:jc w:val="center"/>
      <w:rPr>
        <w:rFonts w:hint="eastAsia"/>
      </w:rPr>
    </w:pPr>
    <w:r>
      <w:rPr>
        <w:rFonts w:hint="eastAsia"/>
        <w:lang w:eastAsia="ja-JP"/>
      </w:rPr>
      <w:t>%</w:t>
    </w:r>
    <w:r w:rsidR="00170731">
      <w:rPr>
        <w:rFonts w:hint="eastAsia"/>
        <w:lang w:eastAsia="ja-JP"/>
      </w:rPr>
      <w:t>%著作権%</w:t>
    </w:r>
    <w:r>
      <w:rPr>
        <w:rFonts w:hint="eastAsia"/>
        <w:lang w:eastAsia="ja-JP"/>
      </w:rPr>
      <w:t>%ss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FD70" w14:textId="77777777" w:rsidR="00E929F9" w:rsidRDefault="00E929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B2BD" w14:textId="77777777" w:rsidR="00AE3E17" w:rsidRDefault="00AE3E17">
      <w:pPr>
        <w:spacing w:after="0" w:line="240" w:lineRule="auto"/>
      </w:pPr>
      <w:r>
        <w:separator/>
      </w:r>
    </w:p>
  </w:footnote>
  <w:footnote w:type="continuationSeparator" w:id="0">
    <w:p w14:paraId="4DE1B4BF" w14:textId="77777777" w:rsidR="00AE3E17" w:rsidRDefault="00AE3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8398" w14:textId="77777777" w:rsidR="00E929F9" w:rsidRDefault="00E929F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7FD4" w14:textId="77777777" w:rsidR="00E929F9" w:rsidRDefault="00E929F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3156" w14:textId="77777777" w:rsidR="00E929F9" w:rsidRDefault="00E929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068895">
    <w:abstractNumId w:val="8"/>
  </w:num>
  <w:num w:numId="2" w16cid:durableId="103504788">
    <w:abstractNumId w:val="6"/>
  </w:num>
  <w:num w:numId="3" w16cid:durableId="1169566231">
    <w:abstractNumId w:val="5"/>
  </w:num>
  <w:num w:numId="4" w16cid:durableId="1576548700">
    <w:abstractNumId w:val="4"/>
  </w:num>
  <w:num w:numId="5" w16cid:durableId="389967056">
    <w:abstractNumId w:val="7"/>
  </w:num>
  <w:num w:numId="6" w16cid:durableId="593320102">
    <w:abstractNumId w:val="3"/>
  </w:num>
  <w:num w:numId="7" w16cid:durableId="1067797916">
    <w:abstractNumId w:val="2"/>
  </w:num>
  <w:num w:numId="8" w16cid:durableId="1932154968">
    <w:abstractNumId w:val="1"/>
  </w:num>
  <w:num w:numId="9" w16cid:durableId="186990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E2"/>
    <w:rsid w:val="000253C5"/>
    <w:rsid w:val="00034616"/>
    <w:rsid w:val="0006063C"/>
    <w:rsid w:val="00067B94"/>
    <w:rsid w:val="000C5B72"/>
    <w:rsid w:val="0015074B"/>
    <w:rsid w:val="00170731"/>
    <w:rsid w:val="001F46AE"/>
    <w:rsid w:val="001F4E80"/>
    <w:rsid w:val="00212DE4"/>
    <w:rsid w:val="00292686"/>
    <w:rsid w:val="0029639D"/>
    <w:rsid w:val="00326F90"/>
    <w:rsid w:val="003474B3"/>
    <w:rsid w:val="00351961"/>
    <w:rsid w:val="0036291D"/>
    <w:rsid w:val="00371319"/>
    <w:rsid w:val="003D1015"/>
    <w:rsid w:val="0049697E"/>
    <w:rsid w:val="004C72BF"/>
    <w:rsid w:val="004F189E"/>
    <w:rsid w:val="00502C4B"/>
    <w:rsid w:val="00535713"/>
    <w:rsid w:val="005513F4"/>
    <w:rsid w:val="005D5F9A"/>
    <w:rsid w:val="006A2D62"/>
    <w:rsid w:val="006E3BD4"/>
    <w:rsid w:val="006F450F"/>
    <w:rsid w:val="0070211A"/>
    <w:rsid w:val="00710DA5"/>
    <w:rsid w:val="00733019"/>
    <w:rsid w:val="007F5F19"/>
    <w:rsid w:val="00846CD8"/>
    <w:rsid w:val="00880162"/>
    <w:rsid w:val="00892880"/>
    <w:rsid w:val="008B5264"/>
    <w:rsid w:val="008E173E"/>
    <w:rsid w:val="008E6844"/>
    <w:rsid w:val="009057F1"/>
    <w:rsid w:val="00943832"/>
    <w:rsid w:val="00983F0D"/>
    <w:rsid w:val="009C171A"/>
    <w:rsid w:val="009C718C"/>
    <w:rsid w:val="00AA1D8D"/>
    <w:rsid w:val="00AE3E17"/>
    <w:rsid w:val="00B04D1A"/>
    <w:rsid w:val="00B47730"/>
    <w:rsid w:val="00B737B3"/>
    <w:rsid w:val="00B8570D"/>
    <w:rsid w:val="00BD2A7D"/>
    <w:rsid w:val="00C53315"/>
    <w:rsid w:val="00CB0061"/>
    <w:rsid w:val="00CB0664"/>
    <w:rsid w:val="00DC0F83"/>
    <w:rsid w:val="00DC208A"/>
    <w:rsid w:val="00DD1D2E"/>
    <w:rsid w:val="00DD4CF5"/>
    <w:rsid w:val="00E416D8"/>
    <w:rsid w:val="00E63653"/>
    <w:rsid w:val="00E929F9"/>
    <w:rsid w:val="00EC62A3"/>
    <w:rsid w:val="00ED2581"/>
    <w:rsid w:val="00F67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FCCBA6"/>
  <w14:defaultImageDpi w14:val="300"/>
  <w15:docId w15:val="{C3A05E40-B6EF-4EAC-A56E-4DD34969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mall">
    <w:name w:val="CoverSmall"/>
    <w:rPr>
      <w:rFonts w:ascii="Yu Gothic" w:eastAsia="Yu Gothic" w:hAnsi="Yu Gothic"/>
      <w:color w:val="505050"/>
      <w:sz w:val="20"/>
    </w:rPr>
  </w:style>
  <w:style w:type="paragraph" w:customStyle="1" w:styleId="CoverTitle">
    <w:name w:val="CoverTitle"/>
    <w:rPr>
      <w:rFonts w:ascii="Yu Gothic" w:eastAsia="Yu Gothic" w:hAnsi="Yu Gothic"/>
      <w:b/>
      <w:color w:val="1F4E79"/>
      <w:sz w:val="48"/>
    </w:rPr>
  </w:style>
  <w:style w:type="paragraph" w:customStyle="1" w:styleId="CoverSubtitle">
    <w:name w:val="CoverSubtitle"/>
    <w:rPr>
      <w:rFonts w:ascii="Yu Gothic" w:eastAsia="Yu Gothic" w:hAnsi="Yu Gothic"/>
      <w:color w:val="505050"/>
      <w:sz w:val="28"/>
    </w:rPr>
  </w:style>
  <w:style w:type="paragraph" w:customStyle="1" w:styleId="CoverMeta">
    <w:name w:val="CoverMeta"/>
    <w:rPr>
      <w:rFonts w:ascii="Yu Gothic" w:eastAsia="Yu Gothic" w:hAnsi="Yu Gothic"/>
      <w:color w:val="282828"/>
      <w:sz w:val="21"/>
    </w:rPr>
  </w:style>
  <w:style w:type="paragraph" w:customStyle="1" w:styleId="CoverFooter">
    <w:name w:val="CoverFooter"/>
    <w:rPr>
      <w:rFonts w:ascii="Yu Gothic" w:eastAsia="Yu Gothic" w:hAnsi="Yu Gothic"/>
      <w:color w:val="646464"/>
      <w:sz w:val="18"/>
    </w:rPr>
  </w:style>
  <w:style w:type="paragraph" w:styleId="18">
    <w:name w:val="toc 1"/>
    <w:basedOn w:val="a1"/>
    <w:next w:val="a1"/>
    <w:autoRedefine/>
    <w:uiPriority w:val="39"/>
    <w:unhideWhenUsed/>
    <w:rsid w:val="00022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</Words>
  <Characters>68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terms:created xsi:type="dcterms:W3CDTF">2013-12-23T23:15:00Z</dcterms:created>
  <dcterms:modified xsi:type="dcterms:W3CDTF">2026-06-04T08:44:00Z</dcterms:modified>
  <cp:category/>
</cp:coreProperties>
</file>