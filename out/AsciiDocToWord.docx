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814C" w14:textId="77777777" w:rsidR="003D1015" w:rsidRDefault="003D1015">
      <w:pPr>
        <w:rPr>
          <w:lang w:eastAsia="ja-JP"/>
        </w:rPr>
      </w:pPr>
    </w:p>
    <w:p w14:paraId="3A2DDDCC" w14:textId="77777777" w:rsidR="00E63653" w:rsidRDefault="00E63653">
      <w:pPr>
        <w:rPr>
          <w:lang w:eastAsia="ja-JP"/>
        </w:rPr>
      </w:pPr>
    </w:p>
    <w:p w14:paraId="1F7F0B2A" w14:textId="77777777" w:rsidR="003D1015" w:rsidRDefault="003D1015"/>
    <w:p w14:paraId="67DC19D4" w14:textId="77777777" w:rsidR="003D1015" w:rsidRDefault="003D1015"/>
    <w:p w14:paraId="01D7D67A" w14:textId="77777777" w:rsidR="003D1015" w:rsidRDefault="003D1015"/>
    <w:p w14:paraId="02718C51" w14:textId="48C79BDE" w:rsidR="003D1015" w:rsidRDefault="003D1015" w:rsidP="00E63653">
      <w:pPr>
        <w:pStyle w:val="CoverSmall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D1015" w14:paraId="3AFA1CF7" w14:textId="77777777">
        <w:trPr>
          <w:jc w:val="center"/>
        </w:trPr>
        <w:tc>
          <w:tcPr>
            <w:tcW w:w="9072" w:type="dxa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F8FBFD"/>
            <w:tcMar>
              <w:top w:w="350" w:type="dxa"/>
              <w:left w:w="250" w:type="dxa"/>
              <w:bottom w:w="350" w:type="dxa"/>
              <w:right w:w="250" w:type="dxa"/>
            </w:tcMar>
            <w:vAlign w:val="center"/>
          </w:tcPr>
          <w:p w14:paraId="5920AB8F" w14:textId="79A80EEC" w:rsidR="003D1015" w:rsidRPr="00E63653" w:rsidRDefault="006D0F72">
            <w:pPr>
              <w:jc w:val="center"/>
              <w:rPr>
                <w:u w:val="single"/>
                <w:lang w:eastAsia="ja-JP"/>
              </w:rPr>
            </w:pPr>
            <w:r>
              <w:rPr>
                <w:b/>
                <w:color w:val="1F4E79"/>
                <w:sz w:val="48"/>
                <w:u w:val="single"/>
                <w:lang w:eastAsia="ja-JP"/>
              </w:rPr>
              <w:t>AsciiDoc → Word変換ツール仕様書</w:t>
            </w:r>
          </w:p>
          <w:p w14:paraId="55626644" w14:textId="67E692C3" w:rsidR="003D1015" w:rsidRPr="009057F1" w:rsidRDefault="003D1015" w:rsidP="009057F1">
            <w:pPr>
              <w:jc w:val="center"/>
              <w:rPr>
                <w:lang w:eastAsia="ja-JP"/>
              </w:rPr>
            </w:pPr>
          </w:p>
        </w:tc>
      </w:tr>
    </w:tbl>
    <w:p w14:paraId="115A67D8" w14:textId="77777777" w:rsidR="009C171A" w:rsidRDefault="009C171A" w:rsidP="009C171A">
      <w:pPr>
        <w:rPr>
          <w:lang w:eastAsia="ja-JP"/>
        </w:rPr>
      </w:pPr>
    </w:p>
    <w:p w14:paraId="2835F68A" w14:textId="77777777" w:rsidR="003D1015" w:rsidRDefault="003D1015">
      <w:pPr>
        <w:rPr>
          <w:lang w:eastAsia="ja-JP"/>
        </w:rPr>
      </w:pPr>
    </w:p>
    <w:p w14:paraId="393FD88F" w14:textId="77777777" w:rsidR="003D1015" w:rsidRDefault="003D1015">
      <w:pPr>
        <w:rPr>
          <w:lang w:eastAsia="ja-JP"/>
        </w:rPr>
      </w:pPr>
    </w:p>
    <w:p w14:paraId="6163CA47" w14:textId="77777777" w:rsidR="003D1015" w:rsidRDefault="003D1015">
      <w:pPr>
        <w:rPr>
          <w:lang w:eastAsia="ja-JP"/>
        </w:rPr>
      </w:pPr>
    </w:p>
    <w:p w14:paraId="4C53E7F3" w14:textId="77777777" w:rsidR="003D1015" w:rsidRDefault="003D1015">
      <w:pPr>
        <w:rPr>
          <w:lang w:eastAsia="ja-JP"/>
        </w:rPr>
      </w:pPr>
    </w:p>
    <w:p w14:paraId="49F62D2B" w14:textId="77777777" w:rsidR="003D1015" w:rsidRDefault="003D1015">
      <w:pPr>
        <w:rPr>
          <w:lang w:eastAsia="ja-JP"/>
        </w:rPr>
      </w:pPr>
    </w:p>
    <w:p w14:paraId="042FA6F0" w14:textId="77777777" w:rsidR="003D1015" w:rsidRDefault="003D1015">
      <w:pPr>
        <w:rPr>
          <w:lang w:eastAsia="ja-JP"/>
        </w:rPr>
      </w:pPr>
    </w:p>
    <w:p w14:paraId="0CE2F2D8" w14:textId="77777777" w:rsidR="00E63653" w:rsidRDefault="00E63653">
      <w:pPr>
        <w:rPr>
          <w:lang w:eastAsia="ja-JP"/>
        </w:rPr>
      </w:pPr>
    </w:p>
    <w:tbl>
      <w:tblPr>
        <w:tblpPr w:leftFromText="142" w:rightFromText="142" w:vertAnchor="text" w:horzAnchor="margin" w:tblpXSpec="right" w:tblpY="-61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828"/>
      </w:tblGrid>
      <w:tr w:rsidR="00ED2581" w14:paraId="06E5E9A2" w14:textId="77777777" w:rsidTr="00ED2581">
        <w:trPr>
          <w:trHeight w:val="292"/>
        </w:trPr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7CFD3B6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版数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9A96F" w14:textId="679817C5" w:rsidR="00ED2581" w:rsidRDefault="006D0F72" w:rsidP="00ED2581">
            <w:pPr>
              <w:pStyle w:val="CoverMeta"/>
              <w:spacing w:after="0"/>
              <w:jc w:val="center"/>
            </w:pPr>
            <w:r>
              <w:t>v0.0.0</w:t>
            </w:r>
          </w:p>
        </w:tc>
      </w:tr>
      <w:tr w:rsidR="00ED2581" w14:paraId="12E0D856" w14:textId="77777777" w:rsidTr="00ED2581"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D40AB51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改定日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9167E" w14:textId="1B70F831" w:rsidR="00ED2581" w:rsidRDefault="006D0F72" w:rsidP="00ED2581">
            <w:pPr>
              <w:pStyle w:val="CoverMeta"/>
              <w:spacing w:after="0"/>
              <w:jc w:val="center"/>
            </w:pPr>
            <w:r>
              <w:t>2020/03/01</w:t>
            </w:r>
          </w:p>
        </w:tc>
      </w:tr>
      <w:tr w:rsidR="00ED2581" w14:paraId="547960B1" w14:textId="77777777" w:rsidTr="00ED2581"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6D818C2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作成者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9A846F" w14:textId="77777777" w:rsidR="006D0F72" w:rsidRDefault="006D0F72" w:rsidP="009057F1">
            <w:pPr>
              <w:pStyle w:val="CoverMeta"/>
              <w:jc w:val="center"/>
            </w:pPr>
            <w:r>
              <w:t>会社名</w:t>
            </w:r>
          </w:p>
          <w:p w14:paraId="4565DB9E" w14:textId="12D747B4" w:rsidR="006D0F72" w:rsidRDefault="006D0F72" w:rsidP="009057F1">
            <w:pPr>
              <w:pStyle w:val="CoverMeta"/>
              <w:jc w:val="center"/>
            </w:pPr>
            <w:r>
              <w:t xml:space="preserve">
部署名</w:t>
            </w:r>
          </w:p>
          <w:p w14:paraId="4565DB9E" w14:textId="12D747B4" w:rsidR="006D0F72" w:rsidRDefault="006D0F72" w:rsidP="009057F1">
            <w:pPr>
              <w:pStyle w:val="CoverMeta"/>
              <w:jc w:val="center"/>
            </w:pPr>
            <w:r>
              <w:t xml:space="preserve">
</w:t>
            </w:r>
            <w:r>
              <w:lastRenderedPageBreak/>
              <w:t>課名</w:t>
            </w:r>
          </w:p>
          <w:p w14:paraId="4565DB9E" w14:textId="12D747B4" w:rsidR="00ED2581" w:rsidRDefault="006D0F72" w:rsidP="009057F1">
            <w:pPr>
              <w:pStyle w:val="CoverMeta"/>
              <w:jc w:val="center"/>
            </w:pPr>
            <w:r>
              <w:t xml:space="preserve">
TEL：000-0000-0000</w:t>
            </w:r>
          </w:p>
        </w:tc>
      </w:tr>
    </w:tbl>
    <w:p w14:paraId="3323F046" w14:textId="77777777" w:rsidR="003D1015" w:rsidRDefault="003D1015">
      <w:pPr>
        <w:rPr>
          <w:lang w:eastAsia="ja-JP"/>
        </w:rPr>
      </w:pPr>
    </w:p>
    <w:p w14:paraId="04C571EB" w14:textId="77777777" w:rsidR="003D1015" w:rsidRDefault="003D1015">
      <w:pPr>
        <w:rPr>
          <w:lang w:eastAsia="ja-JP"/>
        </w:rPr>
      </w:pPr>
    </w:p>
    <w:p w14:paraId="54AFC4D0" w14:textId="6D99E927" w:rsidR="00733019" w:rsidRDefault="00733019" w:rsidP="00067B94">
      <w:pPr>
        <w:pStyle w:val="a7"/>
        <w:rPr>
          <w:lang w:eastAsia="ja-JP"/>
        </w:rPr>
      </w:pPr>
    </w:p>
    <w:p w14:paraId="1E4CED86" w14:textId="77777777" w:rsidR="00067B94" w:rsidRDefault="00067B94" w:rsidP="00067B94">
      <w:pPr>
        <w:pStyle w:val="a7"/>
        <w:rPr>
          <w:lang w:eastAsia="ja-JP"/>
        </w:rPr>
      </w:pPr>
    </w:p>
    <w:p w14:paraId="3CA5C638" w14:textId="77777777" w:rsidR="00067B94" w:rsidRDefault="00067B94" w:rsidP="00067B94">
      <w:pPr>
        <w:pStyle w:val="a7"/>
        <w:rPr>
          <w:lang w:eastAsia="ja-JP"/>
        </w:rPr>
      </w:pPr>
    </w:p>
    <w:p w14:paraId="5569CC54" w14:textId="52541AEF" w:rsidR="00067B94" w:rsidRDefault="00067B94" w:rsidP="00067B94">
      <w:pPr>
        <w:pStyle w:val="a7"/>
        <w:rPr>
          <w:lang w:eastAsia="ja-JP"/>
        </w:rPr>
      </w:pPr>
    </w:p>
    <w:p w14:paraId="496EFE44" w14:textId="77777777" w:rsidR="006D0F72" w:rsidRDefault="006D0F72" w:rsidP="00170731">
      <w:pPr>
        <w:pStyle w:val="a7"/>
        <w:rPr>
          <w:lang w:eastAsia="ja-JP"/>
        </w:rPr>
        <w:sectPr w:rsidR="006D0F72" w:rsidSect="006D0F72">
          <w:footerReference w:type="default" r:id="rId8"/>
          <w:pgSz w:w="11906" w:h="16838"/>
          <w:pgMar w:top="1417" w:right="1134" w:bottom="1134" w:left="1417" w:header="720" w:footer="720" w:gutter="0"/>
          <w:pgNumType w:start="1"/>
          <w:cols w:space="720"/>
          <w:docGrid w:linePitch="360"/>
        </w:sectPr>
      </w:pPr>
    </w:p>
    <w:p w14:paraId="4D7EADA7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0" w:name="_Toc232165173"/>
      <w:r w:rsidRPr="006D0F72">
        <w:rPr>
          <w:rFonts w:ascii="Yu Gothic" w:eastAsia="Yu Gothic" w:hAnsi="Yu Gothic" w:hint="eastAsia"/>
          <w:color w:val="000000"/>
          <w:lang w:eastAsia="ja-JP"/>
        </w:rPr>
        <w:lastRenderedPageBreak/>
        <w:t>目次</w:t>
      </w:r>
      <w:bookmarkEnd w:id="0"/>
    </w:p>
    <w:p w14:paraId="3838DCF8" w14:textId="09BCB5B4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>
        <w:rPr>
          <w:lang w:eastAsia="ja-JP"/>
        </w:rPr>
        <w:fldChar w:fldCharType="begin"/>
      </w:r>
      <w:r>
        <w:rPr>
          <w:lang w:eastAsia="ja-JP"/>
        </w:rPr>
        <w:instrText xml:space="preserve"> TOC \o "1-3" </w:instrText>
      </w:r>
      <w:r>
        <w:rPr>
          <w:lang w:eastAsia="ja-JP"/>
        </w:rPr>
        <w:fldChar w:fldCharType="separate"/>
      </w:r>
      <w:r w:rsidRPr="00037EE4">
        <w:rPr>
          <w:noProof/>
          <w:color w:val="000000"/>
          <w:lang w:eastAsia="ja-JP"/>
        </w:rPr>
        <w:t>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</w:t>
      </w:r>
      <w:r>
        <w:rPr>
          <w:noProof/>
        </w:rPr>
        <w:fldChar w:fldCharType="end"/>
      </w:r>
    </w:p>
    <w:p w14:paraId="7881E2BE" w14:textId="5E7788FB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 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</w:t>
      </w:r>
      <w:r>
        <w:rPr>
          <w:noProof/>
        </w:rPr>
        <w:fldChar w:fldCharType="end"/>
      </w:r>
    </w:p>
    <w:p w14:paraId="29E48C42" w14:textId="61792ADF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2 対応環境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2</w:t>
      </w:r>
      <w:r>
        <w:rPr>
          <w:noProof/>
        </w:rPr>
        <w:fldChar w:fldCharType="end"/>
      </w:r>
    </w:p>
    <w:p w14:paraId="3FE595EB" w14:textId="2BFE81F2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3 見出し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3</w:t>
      </w:r>
      <w:r>
        <w:rPr>
          <w:noProof/>
        </w:rPr>
        <w:fldChar w:fldCharType="end"/>
      </w:r>
    </w:p>
    <w:p w14:paraId="65B53F52" w14:textId="72EFD759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3</w:t>
      </w:r>
      <w:r>
        <w:rPr>
          <w:noProof/>
        </w:rPr>
        <w:fldChar w:fldCharType="end"/>
      </w:r>
    </w:p>
    <w:p w14:paraId="754B1CA7" w14:textId="13ACDB86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3</w:t>
      </w:r>
      <w:r>
        <w:rPr>
          <w:noProof/>
        </w:rPr>
        <w:fldChar w:fldCharType="end"/>
      </w:r>
    </w:p>
    <w:p w14:paraId="5D973A23" w14:textId="4BF24A18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4 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_Toc232165179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4</w:t>
      </w:r>
      <w:r>
        <w:rPr>
          <w:noProof/>
        </w:rPr>
        <w:fldChar w:fldCharType="end"/>
      </w:r>
    </w:p>
    <w:p w14:paraId="0D9E3A24" w14:textId="1BB4634B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4.1 前提条件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4</w:t>
      </w:r>
      <w:r>
        <w:rPr>
          <w:noProof/>
        </w:rPr>
        <w:fldChar w:fldCharType="end"/>
      </w:r>
    </w:p>
    <w:p w14:paraId="0A29405D" w14:textId="4BF6ED16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4.1.1 注意事項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4</w:t>
      </w:r>
      <w:r>
        <w:rPr>
          <w:noProof/>
        </w:rPr>
        <w:fldChar w:fldCharType="end"/>
      </w:r>
    </w:p>
    <w:p w14:paraId="6B96D59F" w14:textId="189557BF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5 段落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5</w:t>
      </w:r>
      <w:r>
        <w:rPr>
          <w:noProof/>
        </w:rPr>
        <w:fldChar w:fldCharType="end"/>
      </w:r>
    </w:p>
    <w:p w14:paraId="148E2A8D" w14:textId="13DBBD52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5.1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5</w:t>
      </w:r>
      <w:r>
        <w:rPr>
          <w:noProof/>
        </w:rPr>
        <w:fldChar w:fldCharType="end"/>
      </w:r>
    </w:p>
    <w:p w14:paraId="2D032B61" w14:textId="7FA0BB29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5.2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5</w:t>
      </w:r>
      <w:r>
        <w:rPr>
          <w:noProof/>
        </w:rPr>
        <w:fldChar w:fldCharType="end"/>
      </w:r>
    </w:p>
    <w:p w14:paraId="6DA3FF01" w14:textId="2EECBC00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6 強調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6</w:t>
      </w:r>
      <w:r>
        <w:rPr>
          <w:noProof/>
        </w:rPr>
        <w:fldChar w:fldCharType="end"/>
      </w:r>
    </w:p>
    <w:p w14:paraId="477AB03D" w14:textId="371BB8E9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6.1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6</w:t>
      </w:r>
      <w:r>
        <w:rPr>
          <w:noProof/>
        </w:rPr>
        <w:fldChar w:fldCharType="end"/>
      </w:r>
    </w:p>
    <w:p w14:paraId="48C7FD22" w14:textId="1646F18F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6.2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6</w:t>
      </w:r>
      <w:r>
        <w:rPr>
          <w:noProof/>
        </w:rPr>
        <w:fldChar w:fldCharType="end"/>
      </w:r>
    </w:p>
    <w:p w14:paraId="3B46ED8C" w14:textId="3428FBD9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7 箇条書き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2B13F8CA" w14:textId="2FF53DF6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7.1 番号なしリスト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_Toc232165189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383C2A8F" w14:textId="13B95BE4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77398D3B" w14:textId="28326D60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75EC161A" w14:textId="17AA5155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7.2 番号付きリスト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7D18E571" w14:textId="7F55D17F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3F2725F3" w14:textId="7D0ACBCC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5BE7A588" w14:textId="089B824C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7.3 ネストリスト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60C62C78" w14:textId="16C619BA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lastRenderedPageBreak/>
        <w:t>7.3.1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7</w:t>
      </w:r>
      <w:r>
        <w:rPr>
          <w:noProof/>
        </w:rPr>
        <w:fldChar w:fldCharType="end"/>
      </w:r>
    </w:p>
    <w:p w14:paraId="2DA4DE2C" w14:textId="47210B98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7.3.2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8</w:t>
      </w:r>
      <w:r>
        <w:rPr>
          <w:noProof/>
        </w:rPr>
        <w:fldChar w:fldCharType="end"/>
      </w:r>
    </w:p>
    <w:p w14:paraId="28EC0B03" w14:textId="31B56B1E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8 Admonition（注意書き）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026F4171" w14:textId="4D8C1B23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8.1 NOTE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_Toc232165199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012E4D3E" w14:textId="18B09EB3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6855F80C" w14:textId="01D12A19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4519E1DC" w14:textId="0E74D873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8.2 WARNING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0CFA852C" w14:textId="2AF9820C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01D3B112" w14:textId="09AA3BB5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313CA8FA" w14:textId="2BE599CC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8.3 IMPORTANT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7F2B4374" w14:textId="07C92D5B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39C7B8AB" w14:textId="12C66AE4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8.3.2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9</w:t>
      </w:r>
      <w:r>
        <w:rPr>
          <w:noProof/>
        </w:rPr>
        <w:fldChar w:fldCharType="end"/>
      </w:r>
    </w:p>
    <w:p w14:paraId="3E0457F4" w14:textId="442373B6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9 ソースコード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10</w:t>
      </w:r>
      <w:r>
        <w:rPr>
          <w:noProof/>
        </w:rPr>
        <w:fldChar w:fldCharType="end"/>
      </w:r>
    </w:p>
    <w:p w14:paraId="47AF11B1" w14:textId="636935B6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9.1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_Toc232165209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10</w:t>
      </w:r>
      <w:r>
        <w:rPr>
          <w:noProof/>
        </w:rPr>
        <w:fldChar w:fldCharType="end"/>
      </w:r>
    </w:p>
    <w:p w14:paraId="22469C47" w14:textId="3686F5B9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9.2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10</w:t>
      </w:r>
      <w:r>
        <w:rPr>
          <w:noProof/>
        </w:rPr>
        <w:fldChar w:fldCharType="end"/>
      </w:r>
    </w:p>
    <w:p w14:paraId="09E615A1" w14:textId="3A86F847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10 改ページ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11</w:t>
      </w:r>
      <w:r>
        <w:rPr>
          <w:noProof/>
        </w:rPr>
        <w:fldChar w:fldCharType="end"/>
      </w:r>
    </w:p>
    <w:p w14:paraId="5AD8800D" w14:textId="0D3E5CB4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10.1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11</w:t>
      </w:r>
      <w:r>
        <w:rPr>
          <w:noProof/>
        </w:rPr>
        <w:fldChar w:fldCharType="end"/>
      </w:r>
    </w:p>
    <w:p w14:paraId="3EB56643" w14:textId="7132809C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10.2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11</w:t>
      </w:r>
      <w:r>
        <w:rPr>
          <w:noProof/>
        </w:rPr>
        <w:fldChar w:fldCharType="end"/>
      </w:r>
    </w:p>
    <w:p w14:paraId="5020F5A0" w14:textId="04815D82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11 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1B7BDA70" w14:textId="2B632081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11.1 通常画像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7977AFF5" w14:textId="58830AB4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11.1.1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7FA64FD3" w14:textId="187703D4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11.1.2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2A513B61" w14:textId="64D959C5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11.2 キャプション付き画像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095FB71B" w14:textId="529D2CEE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11.2.1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_Toc232165219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3800497F" w14:textId="6DDCFCF2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lastRenderedPageBreak/>
        <w:t>11.2.2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12</w:t>
      </w:r>
      <w:r>
        <w:rPr>
          <w:noProof/>
        </w:rPr>
        <w:fldChar w:fldCharType="end"/>
      </w:r>
    </w:p>
    <w:p w14:paraId="7E1059EF" w14:textId="373E306C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12 テーブル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54572CFE" w14:textId="5ECAED56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12.1 通常テーブル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2F660030" w14:textId="5B9B9D8F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77220B33" w14:textId="0436D968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70149497" w14:textId="5BE016FE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12.2 colspan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609568CD" w14:textId="092DAA31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5EE27BBA" w14:textId="2E40D8BD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13</w:t>
      </w:r>
      <w:r>
        <w:rPr>
          <w:noProof/>
        </w:rPr>
        <w:fldChar w:fldCharType="end"/>
      </w:r>
    </w:p>
    <w:p w14:paraId="31B1870E" w14:textId="6DA8580D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12.3 rowspan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14</w:t>
      </w:r>
      <w:r>
        <w:rPr>
          <w:noProof/>
        </w:rPr>
        <w:fldChar w:fldCharType="end"/>
      </w:r>
    </w:p>
    <w:p w14:paraId="029700ED" w14:textId="2D260C18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_Toc232165229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14</w:t>
      </w:r>
      <w:r>
        <w:rPr>
          <w:noProof/>
        </w:rPr>
        <w:fldChar w:fldCharType="end"/>
      </w:r>
    </w:p>
    <w:p w14:paraId="760B3998" w14:textId="5C4AB212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12.3.2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14</w:t>
      </w:r>
      <w:r>
        <w:rPr>
          <w:noProof/>
        </w:rPr>
        <w:fldChar w:fldCharType="end"/>
      </w:r>
    </w:p>
    <w:p w14:paraId="27AD7096" w14:textId="2C2B0FC9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13 独自拡張仕様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15</w:t>
      </w:r>
      <w:r>
        <w:rPr>
          <w:noProof/>
        </w:rPr>
        <w:fldChar w:fldCharType="end"/>
      </w:r>
    </w:p>
    <w:p w14:paraId="43C4F858" w14:textId="027EB3FA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13.1 自動連番テーブル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15</w:t>
      </w:r>
      <w:r>
        <w:rPr>
          <w:noProof/>
        </w:rPr>
        <w:fldChar w:fldCharType="end"/>
      </w:r>
    </w:p>
    <w:p w14:paraId="7678173D" w14:textId="7DB8A50D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13.1.1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15</w:t>
      </w:r>
      <w:r>
        <w:rPr>
          <w:noProof/>
        </w:rPr>
        <w:fldChar w:fldCharType="end"/>
      </w:r>
    </w:p>
    <w:p w14:paraId="7820861A" w14:textId="4C1DD85B" w:rsidR="006D0F72" w:rsidRDefault="006D0F72">
      <w:pPr>
        <w:pStyle w:val="3e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13.1.2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_Toc232165234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15</w:t>
      </w:r>
      <w:r>
        <w:rPr>
          <w:noProof/>
        </w:rPr>
        <w:fldChar w:fldCharType="end"/>
      </w:r>
    </w:p>
    <w:p w14:paraId="12C598E5" w14:textId="57AC7B40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14 PlantUML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_Toc232165235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16</w:t>
      </w:r>
      <w:r>
        <w:rPr>
          <w:noProof/>
        </w:rPr>
        <w:fldChar w:fldCharType="end"/>
      </w:r>
    </w:p>
    <w:p w14:paraId="41875000" w14:textId="398C4047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14.1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_Toc232165236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16</w:t>
      </w:r>
      <w:r>
        <w:rPr>
          <w:noProof/>
        </w:rPr>
        <w:fldChar w:fldCharType="end"/>
      </w:r>
    </w:p>
    <w:p w14:paraId="7F14DC6C" w14:textId="68DEE9ED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14.2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_Toc232165237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16</w:t>
      </w:r>
      <w:r>
        <w:rPr>
          <w:noProof/>
        </w:rPr>
        <w:fldChar w:fldCharType="end"/>
      </w:r>
    </w:p>
    <w:p w14:paraId="5E5925ED" w14:textId="6F2F2295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15 表紙属性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_Toc232165238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17</w:t>
      </w:r>
      <w:r>
        <w:rPr>
          <w:noProof/>
        </w:rPr>
        <w:fldChar w:fldCharType="end"/>
      </w:r>
    </w:p>
    <w:p w14:paraId="1D10D755" w14:textId="29357F37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15.1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_Toc232165239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17</w:t>
      </w:r>
      <w:r>
        <w:rPr>
          <w:noProof/>
        </w:rPr>
        <w:fldChar w:fldCharType="end"/>
      </w:r>
    </w:p>
    <w:p w14:paraId="2A219060" w14:textId="2A6B8559" w:rsidR="006D0F72" w:rsidRDefault="006D0F72">
      <w:pPr>
        <w:pStyle w:val="2f2"/>
        <w:tabs>
          <w:tab w:val="right" w:leader="dot" w:pos="9345"/>
        </w:tabs>
        <w:rPr>
          <w:noProof/>
        </w:rPr>
      </w:pPr>
      <w:r w:rsidRPr="00037EE4">
        <w:rPr>
          <w:noProof/>
          <w:color w:val="000000"/>
          <w:lang w:eastAsia="ja-JP"/>
        </w:rPr>
        <w:t>15.2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_Toc232165240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17</w:t>
      </w:r>
      <w:r>
        <w:rPr>
          <w:noProof/>
        </w:rPr>
        <w:fldChar w:fldCharType="end"/>
      </w:r>
    </w:p>
    <w:p w14:paraId="64AC8B10" w14:textId="3DAA30D1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16 制限事項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_Toc232165241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18</w:t>
      </w:r>
      <w:r>
        <w:rPr>
          <w:noProof/>
        </w:rPr>
        <w:fldChar w:fldCharType="end"/>
      </w:r>
    </w:p>
    <w:p w14:paraId="4A5FDCFF" w14:textId="68B2FF5B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17 推奨記述ルール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_Toc232165242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22</w:t>
      </w:r>
      <w:r>
        <w:rPr>
          <w:noProof/>
        </w:rPr>
        <w:fldChar w:fldCharType="end"/>
      </w:r>
    </w:p>
    <w:p w14:paraId="5AAE09F6" w14:textId="0139A73E" w:rsidR="006D0F72" w:rsidRDefault="006D0F72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 w:rsidRPr="00037EE4">
        <w:rPr>
          <w:noProof/>
          <w:color w:val="000000"/>
          <w:lang w:eastAsia="ja-JP"/>
        </w:rPr>
        <w:t>18 今後の拡張予定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_Toc232165243 \h </w:instrText>
      </w:r>
      <w:r>
        <w:rPr>
          <w:noProof/>
        </w:rPr>
      </w:r>
      <w:r>
        <w:rPr>
          <w:noProof/>
        </w:rPr>
        <w:fldChar w:fldCharType="separate"/>
      </w:r>
      <w:r w:rsidR="00426345">
        <w:rPr>
          <w:noProof/>
        </w:rPr>
        <w:t>23</w:t>
      </w:r>
      <w:r>
        <w:rPr>
          <w:noProof/>
        </w:rPr>
        <w:fldChar w:fldCharType="end"/>
      </w:r>
    </w:p>
    <w:p w14:paraId="1FDED2B8" w14:textId="61C10EB6" w:rsidR="006D0F72" w:rsidRDefault="006D0F72" w:rsidP="00170731">
      <w:pPr>
        <w:pStyle w:val="a7"/>
        <w:rPr>
          <w:lang w:eastAsia="ja-JP"/>
        </w:rPr>
        <w:sectPr w:rsidR="006D0F72" w:rsidSect="006D0F7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134" w:bottom="1134" w:left="1417" w:header="720" w:footer="720" w:gutter="0"/>
          <w:pgNumType w:start="1"/>
          <w:cols w:space="720"/>
          <w:docGrid w:linePitch="360"/>
        </w:sectPr>
      </w:pPr>
      <w:r>
        <w:rPr>
          <w:lang w:eastAsia="ja-JP"/>
        </w:rPr>
        <w:lastRenderedPageBreak/>
        <w:fldChar w:fldCharType="end"/>
      </w:r>
    </w:p>
    <w:p w14:paraId="18804AE3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" w:name="_Toc232165174"/>
      <w:r w:rsidRPr="006D0F72">
        <w:rPr>
          <w:rFonts w:ascii="Yu Gothic" w:eastAsia="Yu Gothic" w:hAnsi="Yu Gothic"/>
          <w:color w:val="000000"/>
          <w:lang w:eastAsia="ja-JP"/>
        </w:rPr>
        <w:lastRenderedPageBreak/>
        <w:t>1 目的</w:t>
      </w:r>
      <w:bookmarkEnd w:id="1"/>
    </w:p>
    <w:p w14:paraId="5E0C7788" w14:textId="16AF01B2" w:rsidR="00067B94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本ツールは</w:t>
      </w:r>
      <w:r w:rsidRPr="006D0F72">
        <w:rPr>
          <w:color w:val="000000"/>
          <w:lang w:eastAsia="ja-JP"/>
        </w:rPr>
        <w:t xml:space="preserve"> AsciiDoc 形式の文書を Microsoft Word(.docx)形式 に変換するためのツールである。</w:t>
      </w:r>
    </w:p>
    <w:p w14:paraId="14882B73" w14:textId="22CE3D24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本資料では、各</w:t>
      </w:r>
      <w:r w:rsidRPr="006D0F72">
        <w:rPr>
          <w:color w:val="000000"/>
          <w:lang w:eastAsia="ja-JP"/>
        </w:rPr>
        <w:t>AsciiDoc記述について以下を対で記載する。</w:t>
      </w:r>
    </w:p>
    <w:p w14:paraId="3B8087A5" w14:textId="5F5ADA49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•</w:t>
      </w:r>
      <w:r w:rsidRPr="006D0F72">
        <w:rPr>
          <w:color w:val="000000"/>
          <w:lang w:eastAsia="ja-JP"/>
        </w:rPr>
        <w:t xml:space="preserve"> 入力（AsciiDoc記述例）</w:t>
      </w:r>
    </w:p>
    <w:p w14:paraId="138075E5" w14:textId="6B17B45D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•</w:t>
      </w:r>
      <w:r w:rsidRPr="006D0F72">
        <w:rPr>
          <w:color w:val="000000"/>
          <w:lang w:eastAsia="ja-JP"/>
        </w:rPr>
        <w:t xml:space="preserve"> 出力イメージ（Word変換結果イメージ）</w:t>
      </w:r>
    </w:p>
    <w:p w14:paraId="51A5E8BB" w14:textId="64DE41C5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0FCA7D66" w14:textId="663968D3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4CD4402D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" w:name="_Toc232165175"/>
      <w:r w:rsidRPr="006D0F72">
        <w:rPr>
          <w:rFonts w:ascii="Yu Gothic" w:eastAsia="Yu Gothic" w:hAnsi="Yu Gothic"/>
          <w:color w:val="000000"/>
          <w:lang w:eastAsia="ja-JP"/>
        </w:rPr>
        <w:lastRenderedPageBreak/>
        <w:t>2 対応環境</w:t>
      </w:r>
      <w:bookmarkEnd w:id="2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"/>
        <w:gridCol w:w="2663"/>
        <w:gridCol w:w="6213"/>
      </w:tblGrid>
      <w:tr w:rsidR="006D0F72" w14:paraId="032153E4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shd w:val="clear" w:color="auto" w:fill="E6E6E6"/>
          </w:tcPr>
          <w:p w14:paraId="65AC322D" w14:textId="2F81319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b/>
                <w:color w:val="000000"/>
                <w:sz w:val="20"/>
                <w:lang w:eastAsia="ja-JP"/>
              </w:rPr>
              <w:t>No</w:t>
            </w:r>
          </w:p>
        </w:tc>
        <w:tc>
          <w:tcPr>
            <w:tcW w:w="2663" w:type="dxa"/>
            <w:shd w:val="clear" w:color="auto" w:fill="E6E6E6"/>
          </w:tcPr>
          <w:p w14:paraId="1A0DDE10" w14:textId="0A588E8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項目</w:t>
            </w:r>
          </w:p>
        </w:tc>
        <w:tc>
          <w:tcPr>
            <w:tcW w:w="6213" w:type="dxa"/>
            <w:shd w:val="clear" w:color="auto" w:fill="E6E6E6"/>
          </w:tcPr>
          <w:p w14:paraId="210CCD01" w14:textId="025FAF2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内容</w:t>
            </w:r>
          </w:p>
        </w:tc>
      </w:tr>
      <w:tr w:rsidR="006D0F72" w14:paraId="657BB0C3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309C11F8" w14:textId="2BCE244F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1</w:t>
            </w:r>
          </w:p>
        </w:tc>
        <w:tc>
          <w:tcPr>
            <w:tcW w:w="2663" w:type="dxa"/>
            <w:shd w:val="clear" w:color="auto" w:fill="auto"/>
          </w:tcPr>
          <w:p w14:paraId="6E6A1D27" w14:textId="1E53C1B2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OS</w:t>
            </w:r>
          </w:p>
        </w:tc>
        <w:tc>
          <w:tcPr>
            <w:tcW w:w="6213" w:type="dxa"/>
            <w:shd w:val="clear" w:color="auto" w:fill="auto"/>
          </w:tcPr>
          <w:p w14:paraId="77ED4BA3" w14:textId="0E3A8FB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Windows</w:t>
            </w:r>
          </w:p>
        </w:tc>
      </w:tr>
      <w:tr w:rsidR="006D0F72" w14:paraId="0B483AA9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55390F1E" w14:textId="77A87FAD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2</w:t>
            </w:r>
          </w:p>
        </w:tc>
        <w:tc>
          <w:tcPr>
            <w:tcW w:w="2663" w:type="dxa"/>
            <w:shd w:val="clear" w:color="auto" w:fill="auto"/>
          </w:tcPr>
          <w:p w14:paraId="0905C96B" w14:textId="0850F746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PowerShell</w:t>
            </w:r>
          </w:p>
        </w:tc>
        <w:tc>
          <w:tcPr>
            <w:tcW w:w="6213" w:type="dxa"/>
            <w:shd w:val="clear" w:color="auto" w:fill="auto"/>
          </w:tcPr>
          <w:p w14:paraId="3E0CC757" w14:textId="252AE9A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PowerShell 5.1</w:t>
            </w:r>
          </w:p>
        </w:tc>
      </w:tr>
      <w:tr w:rsidR="006D0F72" w14:paraId="509B38EA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CFF2801" w14:textId="7A52B8D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3</w:t>
            </w:r>
          </w:p>
        </w:tc>
        <w:tc>
          <w:tcPr>
            <w:tcW w:w="2663" w:type="dxa"/>
            <w:shd w:val="clear" w:color="auto" w:fill="auto"/>
          </w:tcPr>
          <w:p w14:paraId="13AE9A90" w14:textId="5289A54F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出力形式</w:t>
            </w:r>
          </w:p>
        </w:tc>
        <w:tc>
          <w:tcPr>
            <w:tcW w:w="6213" w:type="dxa"/>
            <w:shd w:val="clear" w:color="auto" w:fill="auto"/>
          </w:tcPr>
          <w:p w14:paraId="2C6C44E1" w14:textId="0597B12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Microsoft Word (.docx)</w:t>
            </w:r>
          </w:p>
        </w:tc>
      </w:tr>
      <w:tr w:rsidR="006D0F72" w14:paraId="64687B2A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DE3464B" w14:textId="2772E1E8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4</w:t>
            </w:r>
          </w:p>
        </w:tc>
        <w:tc>
          <w:tcPr>
            <w:tcW w:w="2663" w:type="dxa"/>
            <w:shd w:val="clear" w:color="auto" w:fill="auto"/>
          </w:tcPr>
          <w:p w14:paraId="430C8A8E" w14:textId="7D514D7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必要ソフト</w:t>
            </w:r>
          </w:p>
        </w:tc>
        <w:tc>
          <w:tcPr>
            <w:tcW w:w="6213" w:type="dxa"/>
            <w:shd w:val="clear" w:color="auto" w:fill="auto"/>
          </w:tcPr>
          <w:p w14:paraId="532C4539" w14:textId="33165D7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Microsoft Word</w:t>
            </w:r>
          </w:p>
        </w:tc>
      </w:tr>
      <w:tr w:rsidR="006D0F72" w14:paraId="2986B2AC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1749E3D6" w14:textId="7C0CB31C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5</w:t>
            </w:r>
          </w:p>
        </w:tc>
        <w:tc>
          <w:tcPr>
            <w:tcW w:w="2663" w:type="dxa"/>
            <w:shd w:val="clear" w:color="auto" w:fill="auto"/>
          </w:tcPr>
          <w:p w14:paraId="08B63999" w14:textId="0E40364E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PlantUML</w:t>
            </w:r>
          </w:p>
        </w:tc>
        <w:tc>
          <w:tcPr>
            <w:tcW w:w="6213" w:type="dxa"/>
            <w:shd w:val="clear" w:color="auto" w:fill="auto"/>
          </w:tcPr>
          <w:p w14:paraId="75FC4378" w14:textId="77777777" w:rsidR="006D0F72" w:rsidRPr="006D0F72" w:rsidRDefault="006D0F72" w:rsidP="006D0F72">
            <w:pPr>
              <w:pStyle w:val="a7"/>
              <w:spacing w:line="480" w:lineRule="auto"/>
              <w:rPr>
                <w:color w:val="000000"/>
                <w:sz w:val="20"/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PlantUML（図生成時のみ）</w:t>
            </w:r>
          </w:p>
          <w:p w14:paraId="51CC668B" w14:textId="69B555F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lib\plantuml-1.2025.4.jarに同梱</w:t>
            </w:r>
          </w:p>
        </w:tc>
      </w:tr>
    </w:tbl>
    <w:p w14:paraId="43775E63" w14:textId="6CAEE86C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5656CBFE" w14:textId="5ADCA0F2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58040B10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" w:name="_Toc232165176"/>
      <w:r w:rsidRPr="006D0F72">
        <w:rPr>
          <w:rFonts w:ascii="Yu Gothic" w:eastAsia="Yu Gothic" w:hAnsi="Yu Gothic"/>
          <w:color w:val="000000"/>
          <w:lang w:eastAsia="ja-JP"/>
        </w:rPr>
        <w:lastRenderedPageBreak/>
        <w:t>3 見出し</w:t>
      </w:r>
      <w:bookmarkEnd w:id="3"/>
    </w:p>
    <w:p w14:paraId="0301540E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" w:name="_Toc232165177"/>
      <w:r w:rsidRPr="006D0F72">
        <w:rPr>
          <w:rFonts w:ascii="Yu Gothic" w:eastAsia="Yu Gothic" w:hAnsi="Yu Gothic"/>
          <w:color w:val="000000"/>
          <w:lang w:eastAsia="ja-JP"/>
        </w:rPr>
        <w:t>3.1 入力</w:t>
      </w:r>
      <w:bookmarkEnd w:id="4"/>
    </w:p>
    <w:p w14:paraId="5D173D4D" w14:textId="65024B3D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/>
          <w:color w:val="000000"/>
          <w:sz w:val="18"/>
          <w:lang w:eastAsia="ja-JP"/>
        </w:rPr>
      </w:pPr>
      <w:r w:rsidRPr="006D0F72">
        <w:rPr>
          <w:rFonts w:ascii="Cascadia Code" w:hAnsi="Cascadia Code"/>
          <w:color w:val="000000"/>
          <w:sz w:val="18"/>
          <w:lang w:eastAsia="ja-JP"/>
        </w:rPr>
        <w:t xml:space="preserve">== </w:t>
      </w:r>
      <w:r w:rsidRPr="006D0F72">
        <w:rPr>
          <w:rFonts w:ascii="Cascadia Code" w:hAnsi="Cascadia Code"/>
          <w:color w:val="000000"/>
          <w:sz w:val="18"/>
          <w:lang w:eastAsia="ja-JP"/>
        </w:rPr>
        <w:t>目的</w:t>
      </w:r>
    </w:p>
    <w:p w14:paraId="3008D6B4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4777457F" w14:textId="45B1EA3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===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前提条件</w:t>
      </w:r>
    </w:p>
    <w:p w14:paraId="33467FF5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641BD4A0" w14:textId="1AB8EA6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====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注意事項</w:t>
      </w:r>
    </w:p>
    <w:p w14:paraId="345A39E9" w14:textId="77777777" w:rsidR="006D0F72" w:rsidRDefault="006D0F72" w:rsidP="00170731">
      <w:pPr>
        <w:pStyle w:val="a7"/>
        <w:rPr>
          <w:lang w:eastAsia="ja-JP"/>
        </w:rPr>
      </w:pPr>
    </w:p>
    <w:p w14:paraId="510FF51F" w14:textId="77777777" w:rsidR="006D0F72" w:rsidRDefault="006D0F72" w:rsidP="00170731">
      <w:pPr>
        <w:pStyle w:val="a7"/>
        <w:rPr>
          <w:lang w:eastAsia="ja-JP"/>
        </w:rPr>
      </w:pPr>
    </w:p>
    <w:p w14:paraId="19A9B0E7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" w:name="_Toc232165178"/>
      <w:r w:rsidRPr="006D0F72">
        <w:rPr>
          <w:rFonts w:ascii="Yu Gothic" w:eastAsia="Yu Gothic" w:hAnsi="Yu Gothic"/>
          <w:color w:val="000000"/>
          <w:lang w:eastAsia="ja-JP"/>
        </w:rPr>
        <w:t>3.2 出力イメージ</w:t>
      </w:r>
      <w:bookmarkEnd w:id="5"/>
    </w:p>
    <w:p w14:paraId="449C755D" w14:textId="1DF45720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1DBB4561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" w:name="_Toc232165179"/>
      <w:r w:rsidRPr="006D0F72">
        <w:rPr>
          <w:rFonts w:ascii="Yu Gothic" w:eastAsia="Yu Gothic" w:hAnsi="Yu Gothic"/>
          <w:color w:val="000000"/>
          <w:lang w:eastAsia="ja-JP"/>
        </w:rPr>
        <w:lastRenderedPageBreak/>
        <w:t>4 目的</w:t>
      </w:r>
      <w:bookmarkEnd w:id="6"/>
    </w:p>
    <w:p w14:paraId="14007661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7" w:name="_Toc232165180"/>
      <w:r w:rsidRPr="006D0F72">
        <w:rPr>
          <w:rFonts w:ascii="Yu Gothic" w:eastAsia="Yu Gothic" w:hAnsi="Yu Gothic"/>
          <w:color w:val="000000"/>
          <w:lang w:eastAsia="ja-JP"/>
        </w:rPr>
        <w:t>4.1 前提条件</w:t>
      </w:r>
      <w:bookmarkEnd w:id="7"/>
    </w:p>
    <w:p w14:paraId="16699965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8" w:name="_Toc232165181"/>
      <w:r w:rsidRPr="006D0F72">
        <w:rPr>
          <w:rFonts w:ascii="Yu Gothic" w:eastAsia="Yu Gothic" w:hAnsi="Yu Gothic"/>
          <w:color w:val="000000"/>
          <w:lang w:eastAsia="ja-JP"/>
        </w:rPr>
        <w:t>4.1.1 注意事項</w:t>
      </w:r>
      <w:bookmarkEnd w:id="8"/>
    </w:p>
    <w:p w14:paraId="41BF2BDC" w14:textId="6C2E6E76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4B94A3F9" w14:textId="2063741B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199824FB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9" w:name="_Toc232165182"/>
      <w:r w:rsidRPr="006D0F72">
        <w:rPr>
          <w:rFonts w:ascii="Yu Gothic" w:eastAsia="Yu Gothic" w:hAnsi="Yu Gothic"/>
          <w:color w:val="000000"/>
          <w:lang w:eastAsia="ja-JP"/>
        </w:rPr>
        <w:lastRenderedPageBreak/>
        <w:t>5 段落</w:t>
      </w:r>
      <w:bookmarkEnd w:id="9"/>
    </w:p>
    <w:p w14:paraId="3EBC71E2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0" w:name="_Toc232165183"/>
      <w:r w:rsidRPr="006D0F72">
        <w:rPr>
          <w:rFonts w:ascii="Yu Gothic" w:eastAsia="Yu Gothic" w:hAnsi="Yu Gothic"/>
          <w:color w:val="000000"/>
          <w:lang w:eastAsia="ja-JP"/>
        </w:rPr>
        <w:t>5.1 入力</w:t>
      </w:r>
      <w:bookmarkEnd w:id="10"/>
    </w:p>
    <w:p w14:paraId="2269F1D3" w14:textId="5E69AF8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 w:hint="eastAsia"/>
          <w:color w:val="000000"/>
          <w:sz w:val="18"/>
          <w:lang w:eastAsia="ja-JP"/>
        </w:rPr>
      </w:pPr>
      <w:r w:rsidRPr="006D0F72">
        <w:rPr>
          <w:rFonts w:ascii="Cascadia Code" w:hAnsi="Cascadia Code" w:cs="Cascadia Code" w:hint="eastAsia"/>
          <w:color w:val="000000"/>
          <w:sz w:val="18"/>
          <w:lang w:eastAsia="ja-JP"/>
        </w:rPr>
        <w:t>これは通常の段落です。</w:t>
      </w:r>
    </w:p>
    <w:p w14:paraId="7F6ACE5D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09DA7313" w14:textId="1C7D449F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 w:hint="eastAsia"/>
          <w:color w:val="000000"/>
          <w:sz w:val="18"/>
          <w:lang w:eastAsia="ja-JP"/>
        </w:rPr>
      </w:pPr>
      <w:r w:rsidRPr="006D0F72">
        <w:rPr>
          <w:rFonts w:ascii="Cascadia Code" w:hAnsi="Cascadia Code" w:cs="Cascadia Code" w:hint="eastAsia"/>
          <w:color w:val="000000"/>
          <w:sz w:val="18"/>
          <w:lang w:eastAsia="ja-JP"/>
        </w:rPr>
        <w:t>これは次の段落です。</w:t>
      </w:r>
    </w:p>
    <w:p w14:paraId="78F92492" w14:textId="77777777" w:rsidR="006D0F72" w:rsidRDefault="006D0F72" w:rsidP="00170731">
      <w:pPr>
        <w:pStyle w:val="a7"/>
        <w:rPr>
          <w:lang w:eastAsia="ja-JP"/>
        </w:rPr>
      </w:pPr>
    </w:p>
    <w:p w14:paraId="6A0BAC45" w14:textId="77777777" w:rsidR="006D0F72" w:rsidRDefault="006D0F72" w:rsidP="00170731">
      <w:pPr>
        <w:pStyle w:val="a7"/>
        <w:rPr>
          <w:lang w:eastAsia="ja-JP"/>
        </w:rPr>
      </w:pPr>
    </w:p>
    <w:p w14:paraId="1A130DA1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1" w:name="_Toc232165184"/>
      <w:r w:rsidRPr="006D0F72">
        <w:rPr>
          <w:rFonts w:ascii="Yu Gothic" w:eastAsia="Yu Gothic" w:hAnsi="Yu Gothic"/>
          <w:color w:val="000000"/>
          <w:lang w:eastAsia="ja-JP"/>
        </w:rPr>
        <w:t>5.2 出力イメージ</w:t>
      </w:r>
      <w:bookmarkEnd w:id="11"/>
    </w:p>
    <w:p w14:paraId="1C82882F" w14:textId="67FE8C4A" w:rsidR="006D0F72" w:rsidRPr="006D0F72" w:rsidRDefault="006D0F72" w:rsidP="006D0F72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これは通常の段落です。</w:t>
      </w:r>
    </w:p>
    <w:p w14:paraId="0992DCCC" w14:textId="622D2299" w:rsidR="006D0F72" w:rsidRPr="006D0F72" w:rsidRDefault="006D0F72" w:rsidP="006D0F72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これは次の段落です。</w:t>
      </w:r>
    </w:p>
    <w:p w14:paraId="0ED37F85" w14:textId="62CFBB0D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19F3297A" w14:textId="208AF135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22EF9BFE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2" w:name="_Toc232165185"/>
      <w:r w:rsidRPr="006D0F72">
        <w:rPr>
          <w:rFonts w:ascii="Yu Gothic" w:eastAsia="Yu Gothic" w:hAnsi="Yu Gothic"/>
          <w:color w:val="000000"/>
          <w:lang w:eastAsia="ja-JP"/>
        </w:rPr>
        <w:lastRenderedPageBreak/>
        <w:t>6 強調</w:t>
      </w:r>
      <w:bookmarkEnd w:id="12"/>
    </w:p>
    <w:p w14:paraId="0129FE40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3" w:name="_Toc232165186"/>
      <w:r w:rsidRPr="006D0F72">
        <w:rPr>
          <w:rFonts w:ascii="Yu Gothic" w:eastAsia="Yu Gothic" w:hAnsi="Yu Gothic"/>
          <w:color w:val="000000"/>
          <w:lang w:eastAsia="ja-JP"/>
        </w:rPr>
        <w:t>6.1 入力</w:t>
      </w:r>
      <w:bookmarkEnd w:id="13"/>
    </w:p>
    <w:p w14:paraId="0D544776" w14:textId="2C51338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 w:hint="eastAsia"/>
          <w:color w:val="000000"/>
          <w:sz w:val="18"/>
          <w:lang w:eastAsia="ja-JP"/>
        </w:rPr>
        <w:t>これは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</w:t>
      </w:r>
      <w:r w:rsidRPr="006D0F72">
        <w:rPr>
          <w:rFonts w:ascii="Cascadia Code" w:hAnsi="Cascadia Code" w:cs="Cascadia Code" w:hint="eastAsia"/>
          <w:b/>
          <w:color w:val="000000"/>
          <w:sz w:val="18"/>
          <w:lang w:eastAsia="ja-JP"/>
        </w:rPr>
        <w:t>太字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です。</w:t>
      </w:r>
    </w:p>
    <w:p w14:paraId="1F3EA144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3E70BA6C" w14:textId="30692589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 w:hint="eastAsia"/>
          <w:color w:val="000000"/>
          <w:sz w:val="18"/>
          <w:lang w:eastAsia="ja-JP"/>
        </w:rPr>
        <w:t>これは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</w:t>
      </w:r>
      <w:r w:rsidRPr="006D0F72">
        <w:rPr>
          <w:rFonts w:ascii="Cascadia Code" w:hAnsi="Cascadia Code" w:cs="Cascadia Code" w:hint="eastAsia"/>
          <w:i/>
          <w:color w:val="000000"/>
          <w:sz w:val="18"/>
          <w:lang w:eastAsia="ja-JP"/>
        </w:rPr>
        <w:t>斜体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です。</w:t>
      </w:r>
    </w:p>
    <w:p w14:paraId="2647B657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12793FE5" w14:textId="41D5D2A9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 w:hint="eastAsia"/>
          <w:color w:val="000000"/>
          <w:sz w:val="18"/>
          <w:lang w:eastAsia="ja-JP"/>
        </w:rPr>
        <w:t>これは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</w:t>
      </w:r>
      <w:r w:rsidRPr="006D0F72">
        <w:rPr>
          <w:rFonts w:ascii="Cascadia Code" w:hAnsi="Cascadia Code" w:cs="Cascadia Code" w:hint="eastAsia"/>
          <w:b/>
          <w:i/>
          <w:color w:val="000000"/>
          <w:sz w:val="18"/>
          <w:lang w:eastAsia="ja-JP"/>
        </w:rPr>
        <w:t>太字斜体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です。</w:t>
      </w:r>
    </w:p>
    <w:p w14:paraId="5BBF3F4A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3DC6FF21" w14:textId="3DE5539D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 w:hint="eastAsia"/>
          <w:color w:val="000000"/>
          <w:sz w:val="18"/>
          <w:lang w:eastAsia="ja-JP"/>
        </w:rPr>
        <w:t>これは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 `code`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です。</w:t>
      </w:r>
    </w:p>
    <w:p w14:paraId="33D4B8B6" w14:textId="77777777" w:rsidR="006D0F72" w:rsidRDefault="006D0F72" w:rsidP="00170731">
      <w:pPr>
        <w:pStyle w:val="a7"/>
        <w:rPr>
          <w:lang w:eastAsia="ja-JP"/>
        </w:rPr>
      </w:pPr>
    </w:p>
    <w:p w14:paraId="6EFF946E" w14:textId="77777777" w:rsidR="006D0F72" w:rsidRDefault="006D0F72" w:rsidP="00170731">
      <w:pPr>
        <w:pStyle w:val="a7"/>
        <w:rPr>
          <w:lang w:eastAsia="ja-JP"/>
        </w:rPr>
      </w:pPr>
    </w:p>
    <w:p w14:paraId="71E44D6A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4" w:name="_Toc232165187"/>
      <w:r w:rsidRPr="006D0F72">
        <w:rPr>
          <w:rFonts w:ascii="Yu Gothic" w:eastAsia="Yu Gothic" w:hAnsi="Yu Gothic"/>
          <w:color w:val="000000"/>
          <w:lang w:eastAsia="ja-JP"/>
        </w:rPr>
        <w:t>6.2 出力イメージ</w:t>
      </w:r>
      <w:bookmarkEnd w:id="14"/>
    </w:p>
    <w:p w14:paraId="152C7606" w14:textId="5B24EFA5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これは</w:t>
      </w:r>
      <w:r w:rsidRPr="006D0F72">
        <w:rPr>
          <w:color w:val="000000"/>
          <w:lang w:eastAsia="ja-JP"/>
        </w:rPr>
        <w:t xml:space="preserve"> </w:t>
      </w:r>
      <w:r w:rsidRPr="006D0F72">
        <w:rPr>
          <w:rFonts w:hint="eastAsia"/>
          <w:b/>
          <w:color w:val="000000"/>
          <w:lang w:eastAsia="ja-JP"/>
        </w:rPr>
        <w:t>太字</w:t>
      </w:r>
      <w:r w:rsidRPr="006D0F72">
        <w:rPr>
          <w:color w:val="000000"/>
          <w:lang w:eastAsia="ja-JP"/>
        </w:rPr>
        <w:t xml:space="preserve"> です。</w:t>
      </w:r>
    </w:p>
    <w:p w14:paraId="35D001E2" w14:textId="759403C5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これは</w:t>
      </w:r>
      <w:r w:rsidRPr="006D0F72">
        <w:rPr>
          <w:color w:val="000000"/>
          <w:lang w:eastAsia="ja-JP"/>
        </w:rPr>
        <w:t xml:space="preserve"> </w:t>
      </w:r>
      <w:r w:rsidRPr="006D0F72">
        <w:rPr>
          <w:rFonts w:hint="eastAsia"/>
          <w:i/>
          <w:color w:val="000000"/>
          <w:lang w:eastAsia="ja-JP"/>
        </w:rPr>
        <w:t>斜体</w:t>
      </w:r>
      <w:r w:rsidRPr="006D0F72">
        <w:rPr>
          <w:color w:val="000000"/>
          <w:lang w:eastAsia="ja-JP"/>
        </w:rPr>
        <w:t xml:space="preserve"> です。</w:t>
      </w:r>
    </w:p>
    <w:p w14:paraId="1C49B497" w14:textId="6BE1AF90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これは</w:t>
      </w:r>
      <w:r w:rsidRPr="006D0F72">
        <w:rPr>
          <w:color w:val="000000"/>
          <w:lang w:eastAsia="ja-JP"/>
        </w:rPr>
        <w:t xml:space="preserve"> </w:t>
      </w:r>
      <w:r w:rsidRPr="006D0F72">
        <w:rPr>
          <w:rFonts w:hint="eastAsia"/>
          <w:b/>
          <w:i/>
          <w:color w:val="000000"/>
          <w:lang w:eastAsia="ja-JP"/>
        </w:rPr>
        <w:t>太字斜体</w:t>
      </w:r>
      <w:r w:rsidRPr="006D0F72">
        <w:rPr>
          <w:color w:val="000000"/>
          <w:lang w:eastAsia="ja-JP"/>
        </w:rPr>
        <w:t xml:space="preserve"> です。</w:t>
      </w:r>
    </w:p>
    <w:p w14:paraId="79D77E40" w14:textId="0E293D2B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これは</w:t>
      </w:r>
      <w:r w:rsidRPr="006D0F72">
        <w:rPr>
          <w:color w:val="000000"/>
          <w:lang w:eastAsia="ja-JP"/>
        </w:rPr>
        <w:t xml:space="preserve"> code です。</w:t>
      </w:r>
    </w:p>
    <w:p w14:paraId="5C7F8028" w14:textId="22646BEE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238707EE" w14:textId="0E47F262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4828402A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5" w:name="_Toc232165188"/>
      <w:r w:rsidRPr="006D0F72">
        <w:rPr>
          <w:rFonts w:ascii="Yu Gothic" w:eastAsia="Yu Gothic" w:hAnsi="Yu Gothic"/>
          <w:color w:val="000000"/>
          <w:lang w:eastAsia="ja-JP"/>
        </w:rPr>
        <w:lastRenderedPageBreak/>
        <w:t>7 箇条書き</w:t>
      </w:r>
      <w:bookmarkEnd w:id="15"/>
    </w:p>
    <w:p w14:paraId="694E8B61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6" w:name="_Toc232165189"/>
      <w:r w:rsidRPr="006D0F72">
        <w:rPr>
          <w:rFonts w:ascii="Yu Gothic" w:eastAsia="Yu Gothic" w:hAnsi="Yu Gothic"/>
          <w:color w:val="000000"/>
          <w:lang w:eastAsia="ja-JP"/>
        </w:rPr>
        <w:t>7.1 番号なしリスト</w:t>
      </w:r>
      <w:bookmarkEnd w:id="16"/>
    </w:p>
    <w:p w14:paraId="6751F02A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7" w:name="_Toc232165190"/>
      <w:r w:rsidRPr="006D0F72">
        <w:rPr>
          <w:rFonts w:ascii="Yu Gothic" w:eastAsia="Yu Gothic" w:hAnsi="Yu Gothic"/>
          <w:color w:val="000000"/>
          <w:lang w:eastAsia="ja-JP"/>
        </w:rPr>
        <w:t>7.1.1 入力</w:t>
      </w:r>
      <w:bookmarkEnd w:id="17"/>
    </w:p>
    <w:p w14:paraId="792A4C10" w14:textId="4D7771F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*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項目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1</w:t>
      </w:r>
    </w:p>
    <w:p w14:paraId="14E61269" w14:textId="595D0B4D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*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項目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2</w:t>
      </w:r>
    </w:p>
    <w:p w14:paraId="25A98BE9" w14:textId="7469438E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*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項目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3</w:t>
      </w:r>
    </w:p>
    <w:p w14:paraId="27177F33" w14:textId="77777777" w:rsidR="006D0F72" w:rsidRDefault="006D0F72" w:rsidP="00170731">
      <w:pPr>
        <w:pStyle w:val="a7"/>
        <w:rPr>
          <w:lang w:eastAsia="ja-JP"/>
        </w:rPr>
      </w:pPr>
    </w:p>
    <w:p w14:paraId="46D28C31" w14:textId="77777777" w:rsidR="006D0F72" w:rsidRDefault="006D0F72" w:rsidP="00170731">
      <w:pPr>
        <w:pStyle w:val="a7"/>
        <w:rPr>
          <w:lang w:eastAsia="ja-JP"/>
        </w:rPr>
      </w:pPr>
    </w:p>
    <w:p w14:paraId="02BC7B84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8" w:name="_Toc232165191"/>
      <w:r w:rsidRPr="006D0F72">
        <w:rPr>
          <w:rFonts w:ascii="Yu Gothic" w:eastAsia="Yu Gothic" w:hAnsi="Yu Gothic"/>
          <w:color w:val="000000"/>
          <w:lang w:eastAsia="ja-JP"/>
        </w:rPr>
        <w:t>7.1.2 出力イメージ</w:t>
      </w:r>
      <w:bookmarkEnd w:id="18"/>
    </w:p>
    <w:p w14:paraId="7210F6E0" w14:textId="589BBF48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•</w:t>
      </w:r>
      <w:r w:rsidRPr="006D0F72">
        <w:rPr>
          <w:color w:val="000000"/>
          <w:lang w:eastAsia="ja-JP"/>
        </w:rPr>
        <w:t xml:space="preserve"> 項目1</w:t>
      </w:r>
    </w:p>
    <w:p w14:paraId="07A58F84" w14:textId="335D9369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•</w:t>
      </w:r>
      <w:r w:rsidRPr="006D0F72">
        <w:rPr>
          <w:color w:val="000000"/>
          <w:lang w:eastAsia="ja-JP"/>
        </w:rPr>
        <w:t xml:space="preserve"> 項目2</w:t>
      </w:r>
    </w:p>
    <w:p w14:paraId="4A3C1B03" w14:textId="35761641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•</w:t>
      </w:r>
      <w:r w:rsidRPr="006D0F72">
        <w:rPr>
          <w:color w:val="000000"/>
          <w:lang w:eastAsia="ja-JP"/>
        </w:rPr>
        <w:t xml:space="preserve"> 項目3</w:t>
      </w:r>
    </w:p>
    <w:p w14:paraId="5FFFC5CF" w14:textId="72548444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08919535" w14:textId="77777777" w:rsidR="006D0F72" w:rsidRDefault="006D0F72" w:rsidP="00170731">
      <w:pPr>
        <w:pStyle w:val="a7"/>
        <w:rPr>
          <w:lang w:eastAsia="ja-JP"/>
        </w:rPr>
      </w:pPr>
    </w:p>
    <w:p w14:paraId="6E2EC2EC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9" w:name="_Toc232165192"/>
      <w:r w:rsidRPr="006D0F72">
        <w:rPr>
          <w:rFonts w:ascii="Yu Gothic" w:eastAsia="Yu Gothic" w:hAnsi="Yu Gothic"/>
          <w:color w:val="000000"/>
          <w:lang w:eastAsia="ja-JP"/>
        </w:rPr>
        <w:t>7.2 番号付きリスト</w:t>
      </w:r>
      <w:bookmarkEnd w:id="19"/>
    </w:p>
    <w:p w14:paraId="6F220846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0" w:name="_Toc232165193"/>
      <w:r w:rsidRPr="006D0F72">
        <w:rPr>
          <w:rFonts w:ascii="Yu Gothic" w:eastAsia="Yu Gothic" w:hAnsi="Yu Gothic"/>
          <w:color w:val="000000"/>
          <w:lang w:eastAsia="ja-JP"/>
        </w:rPr>
        <w:t>7.2.1 入力</w:t>
      </w:r>
      <w:bookmarkEnd w:id="20"/>
    </w:p>
    <w:p w14:paraId="643AF27D" w14:textId="07A461AA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1.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手順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1</w:t>
      </w:r>
    </w:p>
    <w:p w14:paraId="5E40C69B" w14:textId="761000CC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2.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手順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2</w:t>
      </w:r>
    </w:p>
    <w:p w14:paraId="7162D8AD" w14:textId="781F52B0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3.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手順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3</w:t>
      </w:r>
    </w:p>
    <w:p w14:paraId="706AE5AF" w14:textId="77777777" w:rsidR="006D0F72" w:rsidRDefault="006D0F72" w:rsidP="00170731">
      <w:pPr>
        <w:pStyle w:val="a7"/>
        <w:rPr>
          <w:lang w:eastAsia="ja-JP"/>
        </w:rPr>
      </w:pPr>
    </w:p>
    <w:p w14:paraId="50AEF65A" w14:textId="77777777" w:rsidR="006D0F72" w:rsidRDefault="006D0F72" w:rsidP="00170731">
      <w:pPr>
        <w:pStyle w:val="a7"/>
        <w:rPr>
          <w:lang w:eastAsia="ja-JP"/>
        </w:rPr>
      </w:pPr>
    </w:p>
    <w:p w14:paraId="791F25DE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1" w:name="_Toc232165194"/>
      <w:r w:rsidRPr="006D0F72">
        <w:rPr>
          <w:rFonts w:ascii="Yu Gothic" w:eastAsia="Yu Gothic" w:hAnsi="Yu Gothic"/>
          <w:color w:val="000000"/>
          <w:lang w:eastAsia="ja-JP"/>
        </w:rPr>
        <w:t>7.2.2 出力イメージ</w:t>
      </w:r>
      <w:bookmarkEnd w:id="21"/>
    </w:p>
    <w:p w14:paraId="6DDDC1A2" w14:textId="3AFCB1F5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1) 手順1</w:t>
      </w:r>
    </w:p>
    <w:p w14:paraId="41DCA498" w14:textId="48A33834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2) 手順2</w:t>
      </w:r>
    </w:p>
    <w:p w14:paraId="54E3A80F" w14:textId="3CB32569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3) 手順3</w:t>
      </w:r>
    </w:p>
    <w:p w14:paraId="376411F6" w14:textId="1511ED33" w:rsidR="006D0F72" w:rsidRPr="006D0F72" w:rsidRDefault="006D0F72" w:rsidP="006D0F72">
      <w:pPr>
        <w:pStyle w:val="a7"/>
        <w:spacing w:after="80" w:line="220" w:lineRule="auto"/>
        <w:ind w:left="36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13E87E5F" w14:textId="77777777" w:rsidR="006D0F72" w:rsidRDefault="006D0F72" w:rsidP="00170731">
      <w:pPr>
        <w:pStyle w:val="a7"/>
        <w:rPr>
          <w:lang w:eastAsia="ja-JP"/>
        </w:rPr>
      </w:pPr>
    </w:p>
    <w:p w14:paraId="448CC429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2" w:name="_Toc232165195"/>
      <w:r w:rsidRPr="006D0F72">
        <w:rPr>
          <w:rFonts w:ascii="Yu Gothic" w:eastAsia="Yu Gothic" w:hAnsi="Yu Gothic"/>
          <w:color w:val="000000"/>
          <w:lang w:eastAsia="ja-JP"/>
        </w:rPr>
        <w:t>7.3 ネストリスト</w:t>
      </w:r>
      <w:bookmarkEnd w:id="22"/>
    </w:p>
    <w:p w14:paraId="3C3CBC25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3" w:name="_Toc232165196"/>
      <w:r w:rsidRPr="006D0F72">
        <w:rPr>
          <w:rFonts w:ascii="Yu Gothic" w:eastAsia="Yu Gothic" w:hAnsi="Yu Gothic"/>
          <w:color w:val="000000"/>
          <w:lang w:eastAsia="ja-JP"/>
        </w:rPr>
        <w:t>7.3.1 入力</w:t>
      </w:r>
      <w:bookmarkEnd w:id="23"/>
    </w:p>
    <w:p w14:paraId="3B48C51E" w14:textId="365AB4FB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1.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手順</w:t>
      </w:r>
    </w:p>
    <w:p w14:paraId="673728BC" w14:textId="4A22933B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..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サブ手順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1</w:t>
      </w:r>
    </w:p>
    <w:p w14:paraId="13B71DEC" w14:textId="7303A81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..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サブ手順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2</w:t>
      </w:r>
    </w:p>
    <w:p w14:paraId="19AF051F" w14:textId="6A64441C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2.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次の手順</w:t>
      </w:r>
    </w:p>
    <w:p w14:paraId="471E74C8" w14:textId="77777777" w:rsidR="006D0F72" w:rsidRDefault="006D0F72" w:rsidP="00170731">
      <w:pPr>
        <w:pStyle w:val="a7"/>
        <w:rPr>
          <w:lang w:eastAsia="ja-JP"/>
        </w:rPr>
      </w:pPr>
    </w:p>
    <w:p w14:paraId="342D8EE3" w14:textId="77777777" w:rsidR="006D0F72" w:rsidRDefault="006D0F72" w:rsidP="00170731">
      <w:pPr>
        <w:pStyle w:val="a7"/>
        <w:rPr>
          <w:lang w:eastAsia="ja-JP"/>
        </w:rPr>
      </w:pPr>
    </w:p>
    <w:p w14:paraId="42FDC567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4" w:name="_Toc232165197"/>
      <w:r w:rsidRPr="006D0F72">
        <w:rPr>
          <w:rFonts w:ascii="Yu Gothic" w:eastAsia="Yu Gothic" w:hAnsi="Yu Gothic"/>
          <w:color w:val="000000"/>
          <w:lang w:eastAsia="ja-JP"/>
        </w:rPr>
        <w:lastRenderedPageBreak/>
        <w:t>7.3.2 出力イメージ</w:t>
      </w:r>
      <w:bookmarkEnd w:id="24"/>
    </w:p>
    <w:p w14:paraId="7940C1F0" w14:textId="1C8ACC8C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1) 手順</w:t>
      </w:r>
    </w:p>
    <w:p w14:paraId="0EE4F2B5" w14:textId="17A1BD10" w:rsidR="006D0F72" w:rsidRPr="006D0F72" w:rsidRDefault="006D0F72" w:rsidP="006D0F72">
      <w:pPr>
        <w:pStyle w:val="a7"/>
        <w:spacing w:after="40"/>
        <w:ind w:left="36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1-1)サブ手順1</w:t>
      </w:r>
    </w:p>
    <w:p w14:paraId="2AF512D6" w14:textId="16E05CA2" w:rsidR="006D0F72" w:rsidRPr="006D0F72" w:rsidRDefault="006D0F72" w:rsidP="006D0F72">
      <w:pPr>
        <w:pStyle w:val="a7"/>
        <w:spacing w:after="40"/>
        <w:ind w:left="36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1-2)サブ手順2</w:t>
      </w:r>
    </w:p>
    <w:p w14:paraId="34732246" w14:textId="3FF69BFD" w:rsidR="006D0F72" w:rsidRPr="006D0F72" w:rsidRDefault="006D0F72" w:rsidP="006D0F72">
      <w:pPr>
        <w:pStyle w:val="a7"/>
        <w:spacing w:after="4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2) 次の手順</w:t>
      </w:r>
    </w:p>
    <w:p w14:paraId="74C33419" w14:textId="7FB2A06F" w:rsidR="006D0F72" w:rsidRPr="006D0F72" w:rsidRDefault="006D0F72" w:rsidP="006D0F72">
      <w:pPr>
        <w:pStyle w:val="a7"/>
        <w:spacing w:after="80" w:line="220" w:lineRule="auto"/>
        <w:ind w:left="360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5DA9CE4A" w14:textId="565BD615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1240DB38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5" w:name="_Toc232165198"/>
      <w:r w:rsidRPr="006D0F72">
        <w:rPr>
          <w:rFonts w:ascii="Yu Gothic" w:eastAsia="Yu Gothic" w:hAnsi="Yu Gothic"/>
          <w:color w:val="000000"/>
          <w:lang w:eastAsia="ja-JP"/>
        </w:rPr>
        <w:lastRenderedPageBreak/>
        <w:t>8 Admonition（注意書き）</w:t>
      </w:r>
      <w:bookmarkEnd w:id="25"/>
    </w:p>
    <w:p w14:paraId="2DC6A461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6" w:name="_Toc232165199"/>
      <w:r w:rsidRPr="006D0F72">
        <w:rPr>
          <w:rFonts w:ascii="Yu Gothic" w:eastAsia="Yu Gothic" w:hAnsi="Yu Gothic"/>
          <w:color w:val="000000"/>
          <w:lang w:eastAsia="ja-JP"/>
        </w:rPr>
        <w:t>8.1 NOTE</w:t>
      </w:r>
      <w:bookmarkEnd w:id="26"/>
    </w:p>
    <w:p w14:paraId="74BA7A3C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7" w:name="_Toc232165200"/>
      <w:r w:rsidRPr="006D0F72">
        <w:rPr>
          <w:rFonts w:ascii="Yu Gothic" w:eastAsia="Yu Gothic" w:hAnsi="Yu Gothic"/>
          <w:color w:val="000000"/>
          <w:lang w:eastAsia="ja-JP"/>
        </w:rPr>
        <w:t>8.1.1 入力</w:t>
      </w:r>
      <w:bookmarkEnd w:id="27"/>
    </w:p>
    <w:p w14:paraId="1C30D55F" w14:textId="30F03AB9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NOTE: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これは補足説明です</w:t>
      </w:r>
    </w:p>
    <w:p w14:paraId="0778C3CD" w14:textId="77777777" w:rsidR="006D0F72" w:rsidRDefault="006D0F72" w:rsidP="00170731">
      <w:pPr>
        <w:pStyle w:val="a7"/>
        <w:rPr>
          <w:lang w:eastAsia="ja-JP"/>
        </w:rPr>
      </w:pPr>
    </w:p>
    <w:p w14:paraId="6D93021A" w14:textId="77777777" w:rsidR="006D0F72" w:rsidRDefault="006D0F72" w:rsidP="00170731">
      <w:pPr>
        <w:pStyle w:val="a7"/>
        <w:rPr>
          <w:lang w:eastAsia="ja-JP"/>
        </w:rPr>
      </w:pPr>
    </w:p>
    <w:p w14:paraId="7AF43CA7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8" w:name="_Toc232165201"/>
      <w:r w:rsidRPr="006D0F72">
        <w:rPr>
          <w:rFonts w:ascii="Yu Gothic" w:eastAsia="Yu Gothic" w:hAnsi="Yu Gothic"/>
          <w:color w:val="000000"/>
          <w:lang w:eastAsia="ja-JP"/>
        </w:rPr>
        <w:t>8.1.2 出力イメージ</w:t>
      </w:r>
      <w:bookmarkEnd w:id="28"/>
    </w:p>
    <w:p w14:paraId="01ABEF5E" w14:textId="06C7DAAB" w:rsidR="006D0F72" w:rsidRPr="006D0F72" w:rsidRDefault="006D0F72" w:rsidP="006D0F72">
      <w:pPr>
        <w:pStyle w:val="a7"/>
        <w:shd w:val="clear" w:color="auto" w:fill="D9E1F2"/>
        <w:rPr>
          <w:b/>
          <w:color w:val="000000"/>
          <w:sz w:val="20"/>
          <w:lang w:eastAsia="ja-JP"/>
        </w:rPr>
      </w:pPr>
      <w:r w:rsidRPr="006D0F72">
        <w:rPr>
          <w:rFonts w:cs="Segoe UI Emoji"/>
          <w:b/>
          <w:color w:val="000000"/>
          <w:sz w:val="20"/>
          <w:lang w:eastAsia="ja-JP"/>
        </w:rPr>
        <w:t>📝</w:t>
      </w:r>
      <w:r w:rsidRPr="006D0F72">
        <w:rPr>
          <w:b/>
          <w:color w:val="000000"/>
          <w:sz w:val="20"/>
          <w:lang w:eastAsia="ja-JP"/>
        </w:rPr>
        <w:t>注記:  これは補足説明です</w:t>
      </w:r>
    </w:p>
    <w:p w14:paraId="2B66A577" w14:textId="1BE690F0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45F3F718" w14:textId="77777777" w:rsidR="006D0F72" w:rsidRDefault="006D0F72" w:rsidP="00170731">
      <w:pPr>
        <w:pStyle w:val="a7"/>
        <w:rPr>
          <w:lang w:eastAsia="ja-JP"/>
        </w:rPr>
      </w:pPr>
    </w:p>
    <w:p w14:paraId="2DADFB02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9" w:name="_Toc232165202"/>
      <w:r w:rsidRPr="006D0F72">
        <w:rPr>
          <w:rFonts w:ascii="Yu Gothic" w:eastAsia="Yu Gothic" w:hAnsi="Yu Gothic"/>
          <w:color w:val="000000"/>
          <w:lang w:eastAsia="ja-JP"/>
        </w:rPr>
        <w:t>8.2 WARNING</w:t>
      </w:r>
      <w:bookmarkEnd w:id="29"/>
    </w:p>
    <w:p w14:paraId="747F8F7D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0" w:name="_Toc232165203"/>
      <w:r w:rsidRPr="006D0F72">
        <w:rPr>
          <w:rFonts w:ascii="Yu Gothic" w:eastAsia="Yu Gothic" w:hAnsi="Yu Gothic"/>
          <w:color w:val="000000"/>
          <w:lang w:eastAsia="ja-JP"/>
        </w:rPr>
        <w:t>8.2.1 入力</w:t>
      </w:r>
      <w:bookmarkEnd w:id="30"/>
    </w:p>
    <w:p w14:paraId="325D2ABA" w14:textId="5CB0959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WARNING: JP1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サーバ上では実行しないこと</w:t>
      </w:r>
    </w:p>
    <w:p w14:paraId="05BF4789" w14:textId="77777777" w:rsidR="006D0F72" w:rsidRDefault="006D0F72" w:rsidP="00170731">
      <w:pPr>
        <w:pStyle w:val="a7"/>
        <w:rPr>
          <w:lang w:eastAsia="ja-JP"/>
        </w:rPr>
      </w:pPr>
    </w:p>
    <w:p w14:paraId="1A675AD6" w14:textId="77777777" w:rsidR="006D0F72" w:rsidRDefault="006D0F72" w:rsidP="00170731">
      <w:pPr>
        <w:pStyle w:val="a7"/>
        <w:rPr>
          <w:lang w:eastAsia="ja-JP"/>
        </w:rPr>
      </w:pPr>
    </w:p>
    <w:p w14:paraId="05EDE99D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1" w:name="_Toc232165204"/>
      <w:r w:rsidRPr="006D0F72">
        <w:rPr>
          <w:rFonts w:ascii="Yu Gothic" w:eastAsia="Yu Gothic" w:hAnsi="Yu Gothic"/>
          <w:color w:val="000000"/>
          <w:lang w:eastAsia="ja-JP"/>
        </w:rPr>
        <w:t>8.2.2 出力イメージ</w:t>
      </w:r>
      <w:bookmarkEnd w:id="31"/>
    </w:p>
    <w:p w14:paraId="4DD834E5" w14:textId="1327EE80" w:rsidR="006D0F72" w:rsidRPr="006D0F72" w:rsidRDefault="006D0F72" w:rsidP="006D0F72">
      <w:pPr>
        <w:pStyle w:val="a7"/>
        <w:shd w:val="clear" w:color="auto" w:fill="FFF2CC"/>
        <w:rPr>
          <w:b/>
          <w:color w:val="000000"/>
          <w:sz w:val="20"/>
          <w:lang w:eastAsia="ja-JP"/>
        </w:rPr>
      </w:pPr>
      <w:r w:rsidRPr="006D0F72">
        <w:rPr>
          <w:b/>
          <w:color w:val="000000"/>
          <w:sz w:val="20"/>
          <w:lang w:eastAsia="ja-JP"/>
        </w:rPr>
        <w:t>⚠ 警告:  JP1サーバ上では実行しないこと</w:t>
      </w:r>
    </w:p>
    <w:p w14:paraId="48E67BDD" w14:textId="4D2A99C9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0D9EC477" w14:textId="77777777" w:rsidR="006D0F72" w:rsidRDefault="006D0F72" w:rsidP="00170731">
      <w:pPr>
        <w:pStyle w:val="a7"/>
        <w:rPr>
          <w:lang w:eastAsia="ja-JP"/>
        </w:rPr>
      </w:pPr>
    </w:p>
    <w:p w14:paraId="1F460F15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2" w:name="_Toc232165205"/>
      <w:r w:rsidRPr="006D0F72">
        <w:rPr>
          <w:rFonts w:ascii="Yu Gothic" w:eastAsia="Yu Gothic" w:hAnsi="Yu Gothic"/>
          <w:color w:val="000000"/>
          <w:lang w:eastAsia="ja-JP"/>
        </w:rPr>
        <w:t>8.3 IMPORTANT</w:t>
      </w:r>
      <w:bookmarkEnd w:id="32"/>
    </w:p>
    <w:p w14:paraId="44CF5A71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3" w:name="_Toc232165206"/>
      <w:r w:rsidRPr="006D0F72">
        <w:rPr>
          <w:rFonts w:ascii="Yu Gothic" w:eastAsia="Yu Gothic" w:hAnsi="Yu Gothic"/>
          <w:color w:val="000000"/>
          <w:lang w:eastAsia="ja-JP"/>
        </w:rPr>
        <w:t>8.3.1 入力</w:t>
      </w:r>
      <w:bookmarkEnd w:id="33"/>
    </w:p>
    <w:p w14:paraId="2191C004" w14:textId="61CD82D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IMPORTANT: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必ずバックアップを取得すること</w:t>
      </w:r>
    </w:p>
    <w:p w14:paraId="2128364D" w14:textId="77777777" w:rsidR="006D0F72" w:rsidRDefault="006D0F72" w:rsidP="00170731">
      <w:pPr>
        <w:pStyle w:val="a7"/>
        <w:rPr>
          <w:lang w:eastAsia="ja-JP"/>
        </w:rPr>
      </w:pPr>
    </w:p>
    <w:p w14:paraId="12A08BF4" w14:textId="77777777" w:rsidR="006D0F72" w:rsidRDefault="006D0F72" w:rsidP="00170731">
      <w:pPr>
        <w:pStyle w:val="a7"/>
        <w:rPr>
          <w:lang w:eastAsia="ja-JP"/>
        </w:rPr>
      </w:pPr>
    </w:p>
    <w:p w14:paraId="3BB09463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4" w:name="_Toc232165207"/>
      <w:r w:rsidRPr="006D0F72">
        <w:rPr>
          <w:rFonts w:ascii="Yu Gothic" w:eastAsia="Yu Gothic" w:hAnsi="Yu Gothic"/>
          <w:color w:val="000000"/>
          <w:lang w:eastAsia="ja-JP"/>
        </w:rPr>
        <w:t>8.3.2 出力イメージ</w:t>
      </w:r>
      <w:bookmarkEnd w:id="34"/>
    </w:p>
    <w:p w14:paraId="2BC8D8E3" w14:textId="24CA765E" w:rsidR="006D0F72" w:rsidRPr="006D0F72" w:rsidRDefault="006D0F72" w:rsidP="006D0F72">
      <w:pPr>
        <w:pStyle w:val="a7"/>
        <w:shd w:val="clear" w:color="auto" w:fill="FFE699"/>
        <w:rPr>
          <w:b/>
          <w:color w:val="000000"/>
          <w:sz w:val="20"/>
          <w:lang w:eastAsia="ja-JP"/>
        </w:rPr>
      </w:pPr>
      <w:r w:rsidRPr="006D0F72">
        <w:rPr>
          <w:rFonts w:cs="Segoe UI Emoji"/>
          <w:b/>
          <w:color w:val="000000"/>
          <w:sz w:val="20"/>
          <w:lang w:eastAsia="ja-JP"/>
        </w:rPr>
        <w:t>❗</w:t>
      </w:r>
      <w:r w:rsidRPr="006D0F72">
        <w:rPr>
          <w:b/>
          <w:color w:val="000000"/>
          <w:sz w:val="20"/>
          <w:lang w:eastAsia="ja-JP"/>
        </w:rPr>
        <w:t>重要:  必ずバックアップを取得すること</w:t>
      </w:r>
    </w:p>
    <w:p w14:paraId="557C8345" w14:textId="6748910A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6DA5BE31" w14:textId="0A7E4CEC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4937D548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5" w:name="_Toc232165208"/>
      <w:r w:rsidRPr="006D0F72">
        <w:rPr>
          <w:rFonts w:ascii="Yu Gothic" w:eastAsia="Yu Gothic" w:hAnsi="Yu Gothic"/>
          <w:color w:val="000000"/>
          <w:lang w:eastAsia="ja-JP"/>
        </w:rPr>
        <w:lastRenderedPageBreak/>
        <w:t>9 ソースコード</w:t>
      </w:r>
      <w:bookmarkEnd w:id="35"/>
    </w:p>
    <w:p w14:paraId="129CF8A2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6" w:name="_Toc232165209"/>
      <w:r w:rsidRPr="006D0F72">
        <w:rPr>
          <w:rFonts w:ascii="Yu Gothic" w:eastAsia="Yu Gothic" w:hAnsi="Yu Gothic"/>
          <w:color w:val="000000"/>
          <w:lang w:eastAsia="ja-JP"/>
        </w:rPr>
        <w:t>9.1 入力</w:t>
      </w:r>
      <w:bookmarkEnd w:id="36"/>
    </w:p>
    <w:p w14:paraId="2A59BB99" w14:textId="2AFB261C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[source,powershell]</w:t>
      </w:r>
    </w:p>
    <w:p w14:paraId="7AC727F5" w14:textId="77777777" w:rsidR="006D0F72" w:rsidRDefault="006D0F72" w:rsidP="00170731">
      <w:pPr>
        <w:pStyle w:val="a7"/>
        <w:rPr>
          <w:lang w:eastAsia="ja-JP"/>
        </w:rPr>
      </w:pPr>
    </w:p>
    <w:p w14:paraId="660F0AA2" w14:textId="6A17E5D4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Write-Host "Hello" Get-Date</w:t>
      </w:r>
    </w:p>
    <w:p w14:paraId="6B481591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385A0856" w14:textId="77777777" w:rsidR="006D0F72" w:rsidRDefault="006D0F72" w:rsidP="00170731">
      <w:pPr>
        <w:pStyle w:val="a7"/>
        <w:rPr>
          <w:lang w:eastAsia="ja-JP"/>
        </w:rPr>
      </w:pPr>
    </w:p>
    <w:p w14:paraId="73944DDC" w14:textId="77777777" w:rsidR="006D0F72" w:rsidRDefault="006D0F72" w:rsidP="00170731">
      <w:pPr>
        <w:pStyle w:val="a7"/>
        <w:rPr>
          <w:lang w:eastAsia="ja-JP"/>
        </w:rPr>
      </w:pPr>
    </w:p>
    <w:p w14:paraId="4C01B2B6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7" w:name="_Toc232165210"/>
      <w:r w:rsidRPr="006D0F72">
        <w:rPr>
          <w:rFonts w:ascii="Yu Gothic" w:eastAsia="Yu Gothic" w:hAnsi="Yu Gothic"/>
          <w:color w:val="000000"/>
          <w:lang w:eastAsia="ja-JP"/>
        </w:rPr>
        <w:t>9.2 出力イメージ</w:t>
      </w:r>
      <w:bookmarkEnd w:id="37"/>
    </w:p>
    <w:p w14:paraId="7A9F443C" w14:textId="7831D7F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Write-Host "Hello"</w:t>
      </w:r>
    </w:p>
    <w:p w14:paraId="7B4058DD" w14:textId="6E9E0B2C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Get-Date</w:t>
      </w:r>
    </w:p>
    <w:p w14:paraId="1349089B" w14:textId="77777777" w:rsidR="006D0F72" w:rsidRDefault="006D0F72" w:rsidP="00170731">
      <w:pPr>
        <w:pStyle w:val="a7"/>
        <w:rPr>
          <w:lang w:eastAsia="ja-JP"/>
        </w:rPr>
      </w:pPr>
    </w:p>
    <w:p w14:paraId="55F856EB" w14:textId="332B6C22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69C64611" w14:textId="767AE5EB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1FC44003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8" w:name="_Toc232165211"/>
      <w:r w:rsidRPr="006D0F72">
        <w:rPr>
          <w:rFonts w:ascii="Yu Gothic" w:eastAsia="Yu Gothic" w:hAnsi="Yu Gothic"/>
          <w:color w:val="000000"/>
          <w:lang w:eastAsia="ja-JP"/>
        </w:rPr>
        <w:lastRenderedPageBreak/>
        <w:t>10 改ページ</w:t>
      </w:r>
      <w:bookmarkEnd w:id="38"/>
    </w:p>
    <w:p w14:paraId="7A41F38C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9" w:name="_Toc232165212"/>
      <w:r w:rsidRPr="006D0F72">
        <w:rPr>
          <w:rFonts w:ascii="Yu Gothic" w:eastAsia="Yu Gothic" w:hAnsi="Yu Gothic"/>
          <w:color w:val="000000"/>
          <w:lang w:eastAsia="ja-JP"/>
        </w:rPr>
        <w:t>10.1 入力</w:t>
      </w:r>
      <w:bookmarkEnd w:id="39"/>
    </w:p>
    <w:p w14:paraId="63D37037" w14:textId="4F2938EB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&lt;&lt;&lt;</w:t>
      </w:r>
    </w:p>
    <w:p w14:paraId="7F63A4A4" w14:textId="77777777" w:rsidR="006D0F72" w:rsidRDefault="006D0F72" w:rsidP="00170731">
      <w:pPr>
        <w:pStyle w:val="a7"/>
        <w:rPr>
          <w:lang w:eastAsia="ja-JP"/>
        </w:rPr>
      </w:pPr>
    </w:p>
    <w:p w14:paraId="7F3D5B04" w14:textId="77777777" w:rsidR="006D0F72" w:rsidRDefault="006D0F72" w:rsidP="00170731">
      <w:pPr>
        <w:pStyle w:val="a7"/>
        <w:rPr>
          <w:lang w:eastAsia="ja-JP"/>
        </w:rPr>
      </w:pPr>
    </w:p>
    <w:p w14:paraId="0045851A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0" w:name="_Toc232165213"/>
      <w:r w:rsidRPr="006D0F72">
        <w:rPr>
          <w:rFonts w:ascii="Yu Gothic" w:eastAsia="Yu Gothic" w:hAnsi="Yu Gothic"/>
          <w:color w:val="000000"/>
          <w:lang w:eastAsia="ja-JP"/>
        </w:rPr>
        <w:t>10.2 出力イメージ</w:t>
      </w:r>
      <w:bookmarkEnd w:id="40"/>
    </w:p>
    <w:p w14:paraId="0DA095EA" w14:textId="28CAB439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（</w:t>
      </w:r>
      <w:r w:rsidRPr="006D0F72">
        <w:rPr>
          <w:color w:val="000000"/>
          <w:lang w:eastAsia="ja-JP"/>
        </w:rPr>
        <w:t>Wordの改ページ）</w:t>
      </w:r>
    </w:p>
    <w:p w14:paraId="17937885" w14:textId="0F8350C3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024A93C1" w14:textId="0212FAAE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3733CE9A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1" w:name="_Toc232165214"/>
      <w:r w:rsidRPr="006D0F72">
        <w:rPr>
          <w:rFonts w:ascii="Yu Gothic" w:eastAsia="Yu Gothic" w:hAnsi="Yu Gothic"/>
          <w:color w:val="000000"/>
          <w:lang w:eastAsia="ja-JP"/>
        </w:rPr>
        <w:lastRenderedPageBreak/>
        <w:t>11 画像</w:t>
      </w:r>
      <w:bookmarkEnd w:id="41"/>
    </w:p>
    <w:p w14:paraId="13909A0F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2" w:name="_Toc232165215"/>
      <w:r w:rsidRPr="006D0F72">
        <w:rPr>
          <w:rFonts w:ascii="Yu Gothic" w:eastAsia="Yu Gothic" w:hAnsi="Yu Gothic"/>
          <w:color w:val="000000"/>
          <w:lang w:eastAsia="ja-JP"/>
        </w:rPr>
        <w:t>11.1 通常画像</w:t>
      </w:r>
      <w:bookmarkEnd w:id="42"/>
    </w:p>
    <w:p w14:paraId="2D2999BC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3" w:name="_Toc232165216"/>
      <w:r w:rsidRPr="006D0F72">
        <w:rPr>
          <w:rFonts w:ascii="Yu Gothic" w:eastAsia="Yu Gothic" w:hAnsi="Yu Gothic"/>
          <w:color w:val="000000"/>
          <w:lang w:eastAsia="ja-JP"/>
        </w:rPr>
        <w:t>11.1.1 入力</w:t>
      </w:r>
      <w:bookmarkEnd w:id="43"/>
    </w:p>
    <w:p w14:paraId="2D279518" w14:textId="2FFB8E6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image::sample.png[]</w:t>
      </w:r>
    </w:p>
    <w:p w14:paraId="7744E0F0" w14:textId="77777777" w:rsidR="006D0F72" w:rsidRDefault="006D0F72" w:rsidP="00170731">
      <w:pPr>
        <w:pStyle w:val="a7"/>
        <w:rPr>
          <w:lang w:eastAsia="ja-JP"/>
        </w:rPr>
      </w:pPr>
    </w:p>
    <w:p w14:paraId="5F3A06B1" w14:textId="77777777" w:rsidR="006D0F72" w:rsidRDefault="006D0F72" w:rsidP="00170731">
      <w:pPr>
        <w:pStyle w:val="a7"/>
        <w:rPr>
          <w:lang w:eastAsia="ja-JP"/>
        </w:rPr>
      </w:pPr>
    </w:p>
    <w:p w14:paraId="71E8F28A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4" w:name="_Toc232165217"/>
      <w:r w:rsidRPr="006D0F72">
        <w:rPr>
          <w:rFonts w:ascii="Yu Gothic" w:eastAsia="Yu Gothic" w:hAnsi="Yu Gothic"/>
          <w:color w:val="000000"/>
          <w:lang w:eastAsia="ja-JP"/>
        </w:rPr>
        <w:t>11.1.2 出力イメージ</w:t>
      </w:r>
      <w:bookmarkEnd w:id="44"/>
    </w:p>
    <w:p w14:paraId="6765D82F" w14:textId="1188C221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【画像が見つかりません】</w:t>
      </w:r>
      <w:r w:rsidRPr="006D0F72">
        <w:rPr>
          <w:color w:val="000000"/>
          <w:lang w:eastAsia="ja-JP"/>
        </w:rPr>
        <w:t>:C:\workspace\AsciidocExToWord\images\sample.png</w:t>
      </w:r>
    </w:p>
    <w:p w14:paraId="08244F78" w14:textId="77777777" w:rsidR="006D0F72" w:rsidRDefault="006D0F72" w:rsidP="00170731">
      <w:pPr>
        <w:pStyle w:val="a7"/>
        <w:rPr>
          <w:lang w:eastAsia="ja-JP"/>
        </w:rPr>
      </w:pPr>
    </w:p>
    <w:p w14:paraId="24C25835" w14:textId="4EBEB30F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57AFEE1D" w14:textId="77777777" w:rsidR="006D0F72" w:rsidRDefault="006D0F72" w:rsidP="00170731">
      <w:pPr>
        <w:pStyle w:val="a7"/>
        <w:rPr>
          <w:lang w:eastAsia="ja-JP"/>
        </w:rPr>
      </w:pPr>
    </w:p>
    <w:p w14:paraId="7316F488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5" w:name="_Toc232165218"/>
      <w:r w:rsidRPr="006D0F72">
        <w:rPr>
          <w:rFonts w:ascii="Yu Gothic" w:eastAsia="Yu Gothic" w:hAnsi="Yu Gothic"/>
          <w:color w:val="000000"/>
          <w:lang w:eastAsia="ja-JP"/>
        </w:rPr>
        <w:t>11.2 キャプション付き画像</w:t>
      </w:r>
      <w:bookmarkEnd w:id="45"/>
    </w:p>
    <w:p w14:paraId="464F9DEF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6" w:name="_Toc232165219"/>
      <w:r w:rsidRPr="006D0F72">
        <w:rPr>
          <w:rFonts w:ascii="Yu Gothic" w:eastAsia="Yu Gothic" w:hAnsi="Yu Gothic"/>
          <w:color w:val="000000"/>
          <w:lang w:eastAsia="ja-JP"/>
        </w:rPr>
        <w:t>11.2.1 入力</w:t>
      </w:r>
      <w:bookmarkEnd w:id="46"/>
    </w:p>
    <w:p w14:paraId="4F1C3453" w14:textId="776AA96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.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システム構成図</w:t>
      </w:r>
    </w:p>
    <w:p w14:paraId="39677468" w14:textId="50E98203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image::system.png[]</w:t>
      </w:r>
    </w:p>
    <w:p w14:paraId="5333A368" w14:textId="77777777" w:rsidR="006D0F72" w:rsidRDefault="006D0F72" w:rsidP="00170731">
      <w:pPr>
        <w:pStyle w:val="a7"/>
        <w:rPr>
          <w:lang w:eastAsia="ja-JP"/>
        </w:rPr>
      </w:pPr>
    </w:p>
    <w:p w14:paraId="3F2518CB" w14:textId="77777777" w:rsidR="006D0F72" w:rsidRDefault="006D0F72" w:rsidP="00170731">
      <w:pPr>
        <w:pStyle w:val="a7"/>
        <w:rPr>
          <w:lang w:eastAsia="ja-JP"/>
        </w:rPr>
      </w:pPr>
    </w:p>
    <w:p w14:paraId="1B7ED0EF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7" w:name="_Toc232165220"/>
      <w:r w:rsidRPr="006D0F72">
        <w:rPr>
          <w:rFonts w:ascii="Yu Gothic" w:eastAsia="Yu Gothic" w:hAnsi="Yu Gothic"/>
          <w:color w:val="000000"/>
          <w:lang w:eastAsia="ja-JP"/>
        </w:rPr>
        <w:t>11.2.2 出力イメージ</w:t>
      </w:r>
      <w:bookmarkEnd w:id="47"/>
    </w:p>
    <w:p w14:paraId="44223E7A" w14:textId="6B221D97" w:rsidR="006D0F72" w:rsidRPr="006D0F72" w:rsidRDefault="006D0F72" w:rsidP="006D0F72">
      <w:pPr>
        <w:pStyle w:val="a7"/>
        <w:keepNext/>
        <w:spacing w:before="120" w:after="60" w:line="480" w:lineRule="auto"/>
        <w:jc w:val="center"/>
        <w:rPr>
          <w:rFonts w:hint="eastAsia"/>
          <w:b/>
          <w:color w:val="000000"/>
          <w:sz w:val="20"/>
          <w:lang w:eastAsia="ja-JP"/>
        </w:rPr>
      </w:pPr>
      <w:r w:rsidRPr="006D0F72">
        <w:rPr>
          <w:rFonts w:hint="eastAsia"/>
          <w:b/>
          <w:color w:val="000000"/>
          <w:sz w:val="20"/>
          <w:lang w:eastAsia="ja-JP"/>
        </w:rPr>
        <w:t>システム構成図</w:t>
      </w:r>
    </w:p>
    <w:p w14:paraId="2D21A0ED" w14:textId="78590E32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【画像が見つかりません】</w:t>
      </w:r>
      <w:r w:rsidRPr="006D0F72">
        <w:rPr>
          <w:color w:val="000000"/>
          <w:lang w:eastAsia="ja-JP"/>
        </w:rPr>
        <w:t>:C:\workspace\AsciidocExToWord\images\system.png</w:t>
      </w:r>
    </w:p>
    <w:p w14:paraId="2B7FCC1A" w14:textId="77777777" w:rsidR="006D0F72" w:rsidRDefault="006D0F72" w:rsidP="00170731">
      <w:pPr>
        <w:pStyle w:val="a7"/>
        <w:rPr>
          <w:lang w:eastAsia="ja-JP"/>
        </w:rPr>
      </w:pPr>
    </w:p>
    <w:p w14:paraId="1E5E1504" w14:textId="1A590A7B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76ADAB15" w14:textId="7F892E80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60A4E918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8" w:name="_Toc232165221"/>
      <w:r w:rsidRPr="006D0F72">
        <w:rPr>
          <w:rFonts w:ascii="Yu Gothic" w:eastAsia="Yu Gothic" w:hAnsi="Yu Gothic"/>
          <w:color w:val="000000"/>
          <w:lang w:eastAsia="ja-JP"/>
        </w:rPr>
        <w:lastRenderedPageBreak/>
        <w:t>12 テーブル</w:t>
      </w:r>
      <w:bookmarkEnd w:id="48"/>
    </w:p>
    <w:p w14:paraId="5EA65FA6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9" w:name="_Toc232165222"/>
      <w:r w:rsidRPr="006D0F72">
        <w:rPr>
          <w:rFonts w:ascii="Yu Gothic" w:eastAsia="Yu Gothic" w:hAnsi="Yu Gothic"/>
          <w:color w:val="000000"/>
          <w:lang w:eastAsia="ja-JP"/>
        </w:rPr>
        <w:t>12.1 通常テーブル</w:t>
      </w:r>
      <w:bookmarkEnd w:id="49"/>
    </w:p>
    <w:p w14:paraId="172C45DB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0" w:name="_Toc232165223"/>
      <w:r w:rsidRPr="006D0F72">
        <w:rPr>
          <w:rFonts w:ascii="Yu Gothic" w:eastAsia="Yu Gothic" w:hAnsi="Yu Gothic"/>
          <w:color w:val="000000"/>
          <w:lang w:eastAsia="ja-JP"/>
        </w:rPr>
        <w:t>12.1.1 入力</w:t>
      </w:r>
      <w:bookmarkEnd w:id="50"/>
    </w:p>
    <w:p w14:paraId="4CC9D7AA" w14:textId="1880B3B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[cols="3,7",options="header"]</w:t>
      </w:r>
    </w:p>
    <w:p w14:paraId="3431CBA5" w14:textId="755E421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3BE2F65D" w14:textId="0D121C2A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項目</w:t>
      </w:r>
    </w:p>
    <w:p w14:paraId="48A1803A" w14:textId="76C112B3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説明</w:t>
      </w:r>
    </w:p>
    <w:p w14:paraId="15E62799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76D64813" w14:textId="1597F964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|JP1</w:t>
      </w:r>
    </w:p>
    <w:p w14:paraId="7ECEBF55" w14:textId="5C8F143E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監視ツール</w:t>
      </w:r>
    </w:p>
    <w:p w14:paraId="798C5BEE" w14:textId="18AFC08F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6D06C329" w14:textId="77777777" w:rsidR="006D0F72" w:rsidRDefault="006D0F72" w:rsidP="00170731">
      <w:pPr>
        <w:pStyle w:val="a7"/>
        <w:rPr>
          <w:lang w:eastAsia="ja-JP"/>
        </w:rPr>
      </w:pPr>
    </w:p>
    <w:p w14:paraId="5AD7FEB6" w14:textId="77777777" w:rsidR="006D0F72" w:rsidRDefault="006D0F72" w:rsidP="00170731">
      <w:pPr>
        <w:pStyle w:val="a7"/>
        <w:rPr>
          <w:lang w:eastAsia="ja-JP"/>
        </w:rPr>
      </w:pPr>
    </w:p>
    <w:p w14:paraId="6E631207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1" w:name="_Toc232165224"/>
      <w:r w:rsidRPr="006D0F72">
        <w:rPr>
          <w:rFonts w:ascii="Yu Gothic" w:eastAsia="Yu Gothic" w:hAnsi="Yu Gothic"/>
          <w:color w:val="000000"/>
          <w:lang w:eastAsia="ja-JP"/>
        </w:rPr>
        <w:t>12.1.2 出力イメージ</w:t>
      </w:r>
      <w:bookmarkEnd w:id="51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06"/>
        <w:gridCol w:w="6548"/>
      </w:tblGrid>
      <w:tr w:rsidR="006D0F72" w14:paraId="7B1E20F4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6" w:type="dxa"/>
            <w:shd w:val="clear" w:color="auto" w:fill="E6E6E6"/>
          </w:tcPr>
          <w:p w14:paraId="4624E60A" w14:textId="2627D19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項目</w:t>
            </w:r>
          </w:p>
        </w:tc>
        <w:tc>
          <w:tcPr>
            <w:tcW w:w="6548" w:type="dxa"/>
            <w:shd w:val="clear" w:color="auto" w:fill="E6E6E6"/>
          </w:tcPr>
          <w:p w14:paraId="1099E620" w14:textId="3AC6815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6D0F72" w14:paraId="266FB2B7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shd w:val="clear" w:color="auto" w:fill="auto"/>
          </w:tcPr>
          <w:p w14:paraId="4DE32DD8" w14:textId="6C5D40C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JP1</w:t>
            </w:r>
          </w:p>
        </w:tc>
        <w:tc>
          <w:tcPr>
            <w:tcW w:w="6548" w:type="dxa"/>
            <w:shd w:val="clear" w:color="auto" w:fill="auto"/>
          </w:tcPr>
          <w:p w14:paraId="1F62A564" w14:textId="508BA98D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監視ツール</w:t>
            </w:r>
          </w:p>
        </w:tc>
      </w:tr>
    </w:tbl>
    <w:p w14:paraId="3B4A04DB" w14:textId="18F45F2A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2942D2C0" w14:textId="77777777" w:rsidR="006D0F72" w:rsidRDefault="006D0F72" w:rsidP="00170731">
      <w:pPr>
        <w:pStyle w:val="a7"/>
        <w:rPr>
          <w:lang w:eastAsia="ja-JP"/>
        </w:rPr>
      </w:pPr>
    </w:p>
    <w:p w14:paraId="1060B829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2" w:name="_Toc232165225"/>
      <w:r w:rsidRPr="006D0F72">
        <w:rPr>
          <w:rFonts w:ascii="Yu Gothic" w:eastAsia="Yu Gothic" w:hAnsi="Yu Gothic"/>
          <w:color w:val="000000"/>
          <w:lang w:eastAsia="ja-JP"/>
        </w:rPr>
        <w:t>12.2 colspan</w:t>
      </w:r>
      <w:bookmarkEnd w:id="52"/>
    </w:p>
    <w:p w14:paraId="4A642BD2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3" w:name="_Toc232165226"/>
      <w:r w:rsidRPr="006D0F72">
        <w:rPr>
          <w:rFonts w:ascii="Yu Gothic" w:eastAsia="Yu Gothic" w:hAnsi="Yu Gothic"/>
          <w:color w:val="000000"/>
          <w:lang w:eastAsia="ja-JP"/>
        </w:rPr>
        <w:t>12.2.1 入力</w:t>
      </w:r>
      <w:bookmarkEnd w:id="53"/>
    </w:p>
    <w:p w14:paraId="0CF5F335" w14:textId="7FF1E6EF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[cols="2,2"]</w:t>
      </w:r>
    </w:p>
    <w:p w14:paraId="6106FBCD" w14:textId="63F6DD7C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4165EB93" w14:textId="7E0B4E6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|A</w:t>
      </w:r>
    </w:p>
    <w:p w14:paraId="2955F0F7" w14:textId="610A0301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|B</w:t>
      </w:r>
    </w:p>
    <w:p w14:paraId="2FE3ABED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69A881DD" w14:textId="008AE35D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2+|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結合セル</w:t>
      </w:r>
    </w:p>
    <w:p w14:paraId="3D511A3A" w14:textId="6B67F75D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4EAE88E8" w14:textId="77777777" w:rsidR="006D0F72" w:rsidRDefault="006D0F72" w:rsidP="00170731">
      <w:pPr>
        <w:pStyle w:val="a7"/>
        <w:rPr>
          <w:lang w:eastAsia="ja-JP"/>
        </w:rPr>
      </w:pPr>
    </w:p>
    <w:p w14:paraId="261D469E" w14:textId="77777777" w:rsidR="006D0F72" w:rsidRDefault="006D0F72" w:rsidP="00170731">
      <w:pPr>
        <w:pStyle w:val="a7"/>
        <w:rPr>
          <w:lang w:eastAsia="ja-JP"/>
        </w:rPr>
      </w:pPr>
    </w:p>
    <w:p w14:paraId="50FBFDEB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4" w:name="_Toc232165227"/>
      <w:r w:rsidRPr="006D0F72">
        <w:rPr>
          <w:rFonts w:ascii="Yu Gothic" w:eastAsia="Yu Gothic" w:hAnsi="Yu Gothic"/>
          <w:color w:val="000000"/>
          <w:lang w:eastAsia="ja-JP"/>
        </w:rPr>
        <w:t>12.2.2 出力イメージ</w:t>
      </w:r>
      <w:bookmarkEnd w:id="54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6D0F72" w14:paraId="2D271F5D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shd w:val="clear" w:color="auto" w:fill="auto"/>
          </w:tcPr>
          <w:p w14:paraId="156F1AA0" w14:textId="1CE0ADB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A</w:t>
            </w:r>
          </w:p>
        </w:tc>
        <w:tc>
          <w:tcPr>
            <w:tcW w:w="4678" w:type="dxa"/>
            <w:shd w:val="clear" w:color="auto" w:fill="auto"/>
          </w:tcPr>
          <w:p w14:paraId="625D3780" w14:textId="7275AF8E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B</w:t>
            </w:r>
          </w:p>
        </w:tc>
      </w:tr>
      <w:tr w:rsidR="006D0F72" w14:paraId="58BE7022" w14:textId="77777777" w:rsidTr="007A3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6" w:type="dxa"/>
            <w:gridSpan w:val="2"/>
            <w:shd w:val="clear" w:color="auto" w:fill="auto"/>
          </w:tcPr>
          <w:p w14:paraId="62B51A4A" w14:textId="22C58BCE" w:rsidR="006D0F72" w:rsidRDefault="006D0F72" w:rsidP="00170731">
            <w:pPr>
              <w:pStyle w:val="a7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結合セル</w:t>
            </w:r>
          </w:p>
        </w:tc>
      </w:tr>
    </w:tbl>
    <w:p w14:paraId="23857F92" w14:textId="0F912818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16D0F373" w14:textId="77777777" w:rsidR="006D0F72" w:rsidRDefault="006D0F72" w:rsidP="00170731">
      <w:pPr>
        <w:pStyle w:val="a7"/>
        <w:rPr>
          <w:lang w:eastAsia="ja-JP"/>
        </w:rPr>
      </w:pPr>
    </w:p>
    <w:p w14:paraId="7642E803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5" w:name="_Toc232165228"/>
      <w:r w:rsidRPr="006D0F72">
        <w:rPr>
          <w:rFonts w:ascii="Yu Gothic" w:eastAsia="Yu Gothic" w:hAnsi="Yu Gothic"/>
          <w:color w:val="000000"/>
          <w:lang w:eastAsia="ja-JP"/>
        </w:rPr>
        <w:lastRenderedPageBreak/>
        <w:t>12.3 rowspan</w:t>
      </w:r>
      <w:bookmarkEnd w:id="55"/>
    </w:p>
    <w:p w14:paraId="42030A47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6" w:name="_Toc232165229"/>
      <w:r w:rsidRPr="006D0F72">
        <w:rPr>
          <w:rFonts w:ascii="Yu Gothic" w:eastAsia="Yu Gothic" w:hAnsi="Yu Gothic"/>
          <w:color w:val="000000"/>
          <w:lang w:eastAsia="ja-JP"/>
        </w:rPr>
        <w:t>12.3.1 入力</w:t>
      </w:r>
      <w:bookmarkEnd w:id="56"/>
    </w:p>
    <w:p w14:paraId="64BA612F" w14:textId="09AE195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[cols="2,2"]</w:t>
      </w:r>
    </w:p>
    <w:p w14:paraId="11A93E42" w14:textId="24C618CF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019EABBC" w14:textId="3F2F024B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2.1+|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縦結合</w:t>
      </w:r>
    </w:p>
    <w:p w14:paraId="567A40A9" w14:textId="2B0F6B3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|A</w:t>
      </w:r>
    </w:p>
    <w:p w14:paraId="7E112EEE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32F8DAB1" w14:textId="0FEA9A1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|B</w:t>
      </w:r>
    </w:p>
    <w:p w14:paraId="68E9B78C" w14:textId="69336BCB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4FA7646A" w14:textId="77777777" w:rsidR="006D0F72" w:rsidRDefault="006D0F72" w:rsidP="00170731">
      <w:pPr>
        <w:pStyle w:val="a7"/>
        <w:rPr>
          <w:lang w:eastAsia="ja-JP"/>
        </w:rPr>
      </w:pPr>
    </w:p>
    <w:p w14:paraId="75C4E034" w14:textId="77777777" w:rsidR="006D0F72" w:rsidRDefault="006D0F72" w:rsidP="00170731">
      <w:pPr>
        <w:pStyle w:val="a7"/>
        <w:rPr>
          <w:lang w:eastAsia="ja-JP"/>
        </w:rPr>
      </w:pPr>
    </w:p>
    <w:p w14:paraId="6324F413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7" w:name="_Toc232165230"/>
      <w:r w:rsidRPr="006D0F72">
        <w:rPr>
          <w:rFonts w:ascii="Yu Gothic" w:eastAsia="Yu Gothic" w:hAnsi="Yu Gothic"/>
          <w:color w:val="000000"/>
          <w:lang w:eastAsia="ja-JP"/>
        </w:rPr>
        <w:t>12.3.2 出力イメージ</w:t>
      </w:r>
      <w:bookmarkEnd w:id="57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6D0F72" w14:paraId="2F622065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vMerge w:val="restart"/>
            <w:shd w:val="clear" w:color="auto" w:fill="auto"/>
          </w:tcPr>
          <w:p w14:paraId="5B40921A" w14:textId="56B95185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縦結合</w:t>
            </w:r>
          </w:p>
        </w:tc>
        <w:tc>
          <w:tcPr>
            <w:tcW w:w="4678" w:type="dxa"/>
            <w:shd w:val="clear" w:color="auto" w:fill="auto"/>
          </w:tcPr>
          <w:p w14:paraId="5731DFC3" w14:textId="1E792EB7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A</w:t>
            </w:r>
          </w:p>
        </w:tc>
      </w:tr>
      <w:tr w:rsidR="006D0F72" w14:paraId="421264FF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  <w:vMerge/>
            <w:shd w:val="clear" w:color="auto" w:fill="auto"/>
          </w:tcPr>
          <w:p w14:paraId="62819363" w14:textId="77777777" w:rsidR="006D0F72" w:rsidRDefault="006D0F72" w:rsidP="00170731">
            <w:pPr>
              <w:pStyle w:val="a7"/>
              <w:rPr>
                <w:lang w:eastAsia="ja-JP"/>
              </w:rPr>
            </w:pPr>
          </w:p>
        </w:tc>
        <w:tc>
          <w:tcPr>
            <w:tcW w:w="4678" w:type="dxa"/>
            <w:shd w:val="clear" w:color="auto" w:fill="auto"/>
          </w:tcPr>
          <w:p w14:paraId="20002EDC" w14:textId="2A01DC5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B</w:t>
            </w:r>
          </w:p>
        </w:tc>
      </w:tr>
    </w:tbl>
    <w:p w14:paraId="79FBBAB8" w14:textId="09BE5853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0600345A" w14:textId="50E51AD7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3834E282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8" w:name="_Toc232165231"/>
      <w:r w:rsidRPr="006D0F72">
        <w:rPr>
          <w:rFonts w:ascii="Yu Gothic" w:eastAsia="Yu Gothic" w:hAnsi="Yu Gothic"/>
          <w:color w:val="000000"/>
          <w:lang w:eastAsia="ja-JP"/>
        </w:rPr>
        <w:lastRenderedPageBreak/>
        <w:t>13 独自拡張仕様</w:t>
      </w:r>
      <w:bookmarkEnd w:id="58"/>
    </w:p>
    <w:p w14:paraId="00438227" w14:textId="5FE268D8" w:rsidR="006D0F72" w:rsidRPr="006D0F72" w:rsidRDefault="006D0F72" w:rsidP="006D0F72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6D0F72">
        <w:rPr>
          <w:rFonts w:hint="eastAsia"/>
          <w:color w:val="000000"/>
          <w:lang w:eastAsia="ja-JP"/>
        </w:rPr>
        <w:t>本ツール独自の拡張仕様を以下に示す。</w:t>
      </w:r>
    </w:p>
    <w:p w14:paraId="3C77F94C" w14:textId="61A3AE1A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40F39282" w14:textId="77777777" w:rsidR="006D0F72" w:rsidRDefault="006D0F72" w:rsidP="00170731">
      <w:pPr>
        <w:pStyle w:val="a7"/>
        <w:rPr>
          <w:lang w:eastAsia="ja-JP"/>
        </w:rPr>
      </w:pPr>
    </w:p>
    <w:p w14:paraId="69F06EC5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9" w:name="_Toc232165232"/>
      <w:r w:rsidRPr="006D0F72">
        <w:rPr>
          <w:rFonts w:ascii="Yu Gothic" w:eastAsia="Yu Gothic" w:hAnsi="Yu Gothic"/>
          <w:color w:val="000000"/>
          <w:lang w:eastAsia="ja-JP"/>
        </w:rPr>
        <w:t>13.1 自動連番テーブル</w:t>
      </w:r>
      <w:bookmarkEnd w:id="59"/>
    </w:p>
    <w:p w14:paraId="0754A8E7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0" w:name="_Toc232165233"/>
      <w:r w:rsidRPr="006D0F72">
        <w:rPr>
          <w:rFonts w:ascii="Yu Gothic" w:eastAsia="Yu Gothic" w:hAnsi="Yu Gothic"/>
          <w:color w:val="000000"/>
          <w:lang w:eastAsia="ja-JP"/>
        </w:rPr>
        <w:t>13.1.1 入力</w:t>
      </w:r>
      <w:bookmarkEnd w:id="60"/>
    </w:p>
    <w:p w14:paraId="03347830" w14:textId="55E050DA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[cols="1,3,7",options="header,autonumber"]</w:t>
      </w:r>
    </w:p>
    <w:p w14:paraId="74FA26A3" w14:textId="3BA92B7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49D6D7EA" w14:textId="52261548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|No</w:t>
      </w:r>
    </w:p>
    <w:p w14:paraId="3E908EBB" w14:textId="4AC06A9C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フォルダ名</w:t>
      </w:r>
    </w:p>
    <w:p w14:paraId="2BA291A1" w14:textId="16B98A4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説明</w:t>
      </w:r>
    </w:p>
    <w:p w14:paraId="17157441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48F24B1B" w14:textId="12382613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</w:p>
    <w:p w14:paraId="5C0BBD22" w14:textId="496396B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|00_JP1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資材管理</w:t>
      </w:r>
    </w:p>
    <w:p w14:paraId="64AAC1E8" w14:textId="05DDBF6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|JP1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資材作成時の作業フォルダを格納する</w:t>
      </w:r>
    </w:p>
    <w:p w14:paraId="68E0EEFB" w14:textId="77777777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</w:p>
    <w:p w14:paraId="75D38009" w14:textId="4DE3DA5F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</w:p>
    <w:p w14:paraId="7EDF786F" w14:textId="5E1C2F49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|01_JP1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適用後の設定ファイルとエビデンス</w:t>
      </w:r>
    </w:p>
    <w:p w14:paraId="41AE0024" w14:textId="4B4843B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適用後の設定ファイルおよびエビデンスを格納する</w:t>
      </w:r>
    </w:p>
    <w:p w14:paraId="61F0EB63" w14:textId="72831B2A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|===</w:t>
      </w:r>
    </w:p>
    <w:p w14:paraId="25BD82A7" w14:textId="77777777" w:rsidR="006D0F72" w:rsidRDefault="006D0F72" w:rsidP="00170731">
      <w:pPr>
        <w:pStyle w:val="a7"/>
        <w:rPr>
          <w:lang w:eastAsia="ja-JP"/>
        </w:rPr>
      </w:pPr>
    </w:p>
    <w:p w14:paraId="1CF980A8" w14:textId="77777777" w:rsidR="006D0F72" w:rsidRDefault="006D0F72" w:rsidP="00170731">
      <w:pPr>
        <w:pStyle w:val="a7"/>
        <w:rPr>
          <w:lang w:eastAsia="ja-JP"/>
        </w:rPr>
      </w:pPr>
    </w:p>
    <w:p w14:paraId="50D410FA" w14:textId="77777777" w:rsidR="006D0F72" w:rsidRPr="006D0F72" w:rsidRDefault="006D0F72" w:rsidP="006D0F72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1" w:name="_Toc232165234"/>
      <w:r w:rsidRPr="006D0F72">
        <w:rPr>
          <w:rFonts w:ascii="Yu Gothic" w:eastAsia="Yu Gothic" w:hAnsi="Yu Gothic"/>
          <w:color w:val="000000"/>
          <w:lang w:eastAsia="ja-JP"/>
        </w:rPr>
        <w:t>13.1.2 出力イメージ</w:t>
      </w:r>
      <w:bookmarkEnd w:id="61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2551"/>
        <w:gridCol w:w="5953"/>
      </w:tblGrid>
      <w:tr w:rsidR="006D0F72" w14:paraId="6168DE56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6E6E6"/>
          </w:tcPr>
          <w:p w14:paraId="2F18AB12" w14:textId="1954F39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b/>
                <w:color w:val="000000"/>
                <w:sz w:val="20"/>
                <w:lang w:eastAsia="ja-JP"/>
              </w:rPr>
              <w:t>No</w:t>
            </w:r>
          </w:p>
        </w:tc>
        <w:tc>
          <w:tcPr>
            <w:tcW w:w="2551" w:type="dxa"/>
            <w:shd w:val="clear" w:color="auto" w:fill="E6E6E6"/>
          </w:tcPr>
          <w:p w14:paraId="6067974C" w14:textId="6B11449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フォルダ名</w:t>
            </w:r>
          </w:p>
        </w:tc>
        <w:tc>
          <w:tcPr>
            <w:tcW w:w="5953" w:type="dxa"/>
            <w:shd w:val="clear" w:color="auto" w:fill="E6E6E6"/>
          </w:tcPr>
          <w:p w14:paraId="01241C93" w14:textId="1080335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6D0F72" w14:paraId="34F2B499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auto"/>
          </w:tcPr>
          <w:p w14:paraId="0F266628" w14:textId="213D463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1</w:t>
            </w:r>
          </w:p>
        </w:tc>
        <w:tc>
          <w:tcPr>
            <w:tcW w:w="2551" w:type="dxa"/>
            <w:shd w:val="clear" w:color="auto" w:fill="auto"/>
          </w:tcPr>
          <w:p w14:paraId="4F29D476" w14:textId="46BBE175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00_JP1資材管理</w:t>
            </w:r>
          </w:p>
        </w:tc>
        <w:tc>
          <w:tcPr>
            <w:tcW w:w="5953" w:type="dxa"/>
            <w:shd w:val="clear" w:color="auto" w:fill="auto"/>
          </w:tcPr>
          <w:p w14:paraId="12C89B18" w14:textId="30C51CCC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JP1資材作成時の作業フォルダを格納する</w:t>
            </w:r>
          </w:p>
        </w:tc>
      </w:tr>
      <w:tr w:rsidR="006D0F72" w14:paraId="6D13529B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auto"/>
          </w:tcPr>
          <w:p w14:paraId="5E0712FE" w14:textId="14EE890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14:paraId="50708A11" w14:textId="1E0C10B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01_JP1適用後の設定ファイルとエビデンス</w:t>
            </w:r>
          </w:p>
        </w:tc>
        <w:tc>
          <w:tcPr>
            <w:tcW w:w="5953" w:type="dxa"/>
            <w:shd w:val="clear" w:color="auto" w:fill="auto"/>
          </w:tcPr>
          <w:p w14:paraId="086D8851" w14:textId="4FE8F16D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適用後の設定ファイルおよびエビデンスを格納する</w:t>
            </w:r>
          </w:p>
        </w:tc>
      </w:tr>
    </w:tbl>
    <w:p w14:paraId="0AB06B17" w14:textId="3682B2FF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28811297" w14:textId="7AB2F03C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49AEBB98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2" w:name="_Toc232165235"/>
      <w:r w:rsidRPr="006D0F72">
        <w:rPr>
          <w:rFonts w:ascii="Yu Gothic" w:eastAsia="Yu Gothic" w:hAnsi="Yu Gothic"/>
          <w:color w:val="000000"/>
          <w:lang w:eastAsia="ja-JP"/>
        </w:rPr>
        <w:lastRenderedPageBreak/>
        <w:t>14 PlantUML</w:t>
      </w:r>
      <w:bookmarkEnd w:id="62"/>
    </w:p>
    <w:p w14:paraId="1DC4FC8A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3" w:name="_Toc232165236"/>
      <w:r w:rsidRPr="006D0F72">
        <w:rPr>
          <w:rFonts w:ascii="Yu Gothic" w:eastAsia="Yu Gothic" w:hAnsi="Yu Gothic"/>
          <w:color w:val="000000"/>
          <w:lang w:eastAsia="ja-JP"/>
        </w:rPr>
        <w:t>14.1 入力</w:t>
      </w:r>
      <w:bookmarkEnd w:id="63"/>
    </w:p>
    <w:p w14:paraId="3DB735A4" w14:textId="29190AD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[plantuml]</w:t>
      </w:r>
    </w:p>
    <w:p w14:paraId="547C99B7" w14:textId="4B21EEBA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....</w:t>
      </w:r>
    </w:p>
    <w:p w14:paraId="1FC06BF1" w14:textId="33F9B8B8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Alice -&gt; Bob : Hello</w:t>
      </w:r>
    </w:p>
    <w:p w14:paraId="6BF5E8AF" w14:textId="53EC7B4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....</w:t>
      </w:r>
    </w:p>
    <w:p w14:paraId="12E160A3" w14:textId="77777777" w:rsidR="006D0F72" w:rsidRDefault="006D0F72" w:rsidP="00170731">
      <w:pPr>
        <w:pStyle w:val="a7"/>
        <w:rPr>
          <w:lang w:eastAsia="ja-JP"/>
        </w:rPr>
      </w:pPr>
    </w:p>
    <w:p w14:paraId="5058220F" w14:textId="77777777" w:rsidR="006D0F72" w:rsidRDefault="006D0F72" w:rsidP="00170731">
      <w:pPr>
        <w:pStyle w:val="a7"/>
        <w:rPr>
          <w:lang w:eastAsia="ja-JP"/>
        </w:rPr>
      </w:pPr>
    </w:p>
    <w:p w14:paraId="32E5322B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4" w:name="_Toc232165237"/>
      <w:r w:rsidRPr="006D0F72">
        <w:rPr>
          <w:rFonts w:ascii="Yu Gothic" w:eastAsia="Yu Gothic" w:hAnsi="Yu Gothic"/>
          <w:color w:val="000000"/>
          <w:lang w:eastAsia="ja-JP"/>
        </w:rPr>
        <w:t>14.2 出力イメージ</w:t>
      </w:r>
      <w:bookmarkEnd w:id="64"/>
    </w:p>
    <w:p w14:paraId="33B3173E" w14:textId="5A0B77F4" w:rsidR="006D0F72" w:rsidRPr="006D0F72" w:rsidRDefault="006D0F72" w:rsidP="006D0F72">
      <w:pPr>
        <w:pStyle w:val="a7"/>
        <w:shd w:val="clear" w:color="auto" w:fill="FFF2CC"/>
        <w:rPr>
          <w:b/>
          <w:color w:val="000000"/>
          <w:sz w:val="20"/>
          <w:lang w:eastAsia="ja-JP"/>
        </w:rPr>
      </w:pPr>
      <w:r w:rsidRPr="006D0F72">
        <w:rPr>
          <w:b/>
          <w:color w:val="000000"/>
          <w:sz w:val="20"/>
          <w:lang w:eastAsia="ja-JP"/>
        </w:rPr>
        <w:t>⚠ 警告:  [PlantUML 画像生成失敗] PlantUML 画像が生成されませんでした: AsciiDocToWord-plantuml-0001</w:t>
      </w:r>
    </w:p>
    <w:p w14:paraId="479E2F58" w14:textId="1A8B12B2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Alice -&gt; Bob : Hello</w:t>
      </w:r>
    </w:p>
    <w:p w14:paraId="43A22729" w14:textId="77777777" w:rsidR="006D0F72" w:rsidRDefault="006D0F72" w:rsidP="00170731">
      <w:pPr>
        <w:pStyle w:val="a7"/>
        <w:rPr>
          <w:lang w:eastAsia="ja-JP"/>
        </w:rPr>
      </w:pPr>
    </w:p>
    <w:p w14:paraId="2F0C89E1" w14:textId="0F125C46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6E793AC4" w14:textId="3BD05BE7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0002C871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5" w:name="_Toc232165238"/>
      <w:r w:rsidRPr="006D0F72">
        <w:rPr>
          <w:rFonts w:ascii="Yu Gothic" w:eastAsia="Yu Gothic" w:hAnsi="Yu Gothic"/>
          <w:color w:val="000000"/>
          <w:lang w:eastAsia="ja-JP"/>
        </w:rPr>
        <w:lastRenderedPageBreak/>
        <w:t>15 表紙属性</w:t>
      </w:r>
      <w:bookmarkEnd w:id="65"/>
    </w:p>
    <w:p w14:paraId="22A85024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6" w:name="_Toc232165239"/>
      <w:r w:rsidRPr="006D0F72">
        <w:rPr>
          <w:rFonts w:ascii="Yu Gothic" w:eastAsia="Yu Gothic" w:hAnsi="Yu Gothic"/>
          <w:color w:val="000000"/>
          <w:lang w:eastAsia="ja-JP"/>
        </w:rPr>
        <w:t>15.1 入力</w:t>
      </w:r>
      <w:bookmarkEnd w:id="66"/>
    </w:p>
    <w:p w14:paraId="43627992" w14:textId="2E173CE8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:title: JP1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更新手順書</w:t>
      </w:r>
    </w:p>
    <w:p w14:paraId="285BF8EF" w14:textId="6B69C236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 xml:space="preserve">:subtitle: 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カスタム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MIB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対応</w:t>
      </w:r>
    </w:p>
    <w:p w14:paraId="39C56B02" w14:textId="65A6F7B4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:author: AMI</w:t>
      </w:r>
      <w:r w:rsidRPr="006D0F72">
        <w:rPr>
          <w:rFonts w:ascii="Cascadia Code" w:hAnsi="Cascadia Code" w:cs="Cascadia Code"/>
          <w:color w:val="000000"/>
          <w:sz w:val="18"/>
          <w:lang w:eastAsia="ja-JP"/>
        </w:rPr>
        <w:t>監視チーム</w:t>
      </w:r>
    </w:p>
    <w:p w14:paraId="406072F3" w14:textId="4F26A9EB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:revnumber: v1.0.0</w:t>
      </w:r>
    </w:p>
    <w:p w14:paraId="68BA3E8D" w14:textId="4BFE86D5" w:rsidR="006D0F72" w:rsidRPr="006D0F72" w:rsidRDefault="006D0F72" w:rsidP="006D0F72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6D0F72">
        <w:rPr>
          <w:rFonts w:ascii="Cascadia Code" w:hAnsi="Cascadia Code" w:cs="Cascadia Code"/>
          <w:color w:val="000000"/>
          <w:sz w:val="18"/>
          <w:lang w:eastAsia="ja-JP"/>
        </w:rPr>
        <w:t>:revdate: 2026/06/01</w:t>
      </w:r>
    </w:p>
    <w:p w14:paraId="2C0E8C05" w14:textId="77777777" w:rsidR="006D0F72" w:rsidRDefault="006D0F72" w:rsidP="00170731">
      <w:pPr>
        <w:pStyle w:val="a7"/>
        <w:rPr>
          <w:lang w:eastAsia="ja-JP"/>
        </w:rPr>
      </w:pPr>
    </w:p>
    <w:p w14:paraId="396FA3EA" w14:textId="77777777" w:rsidR="006D0F72" w:rsidRDefault="006D0F72" w:rsidP="00170731">
      <w:pPr>
        <w:pStyle w:val="a7"/>
        <w:rPr>
          <w:lang w:eastAsia="ja-JP"/>
        </w:rPr>
      </w:pPr>
    </w:p>
    <w:p w14:paraId="294D13BC" w14:textId="77777777" w:rsidR="006D0F72" w:rsidRPr="006D0F72" w:rsidRDefault="006D0F72" w:rsidP="006D0F72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7" w:name="_Toc232165240"/>
      <w:r w:rsidRPr="006D0F72">
        <w:rPr>
          <w:rFonts w:ascii="Yu Gothic" w:eastAsia="Yu Gothic" w:hAnsi="Yu Gothic"/>
          <w:color w:val="000000"/>
          <w:lang w:eastAsia="ja-JP"/>
        </w:rPr>
        <w:t>15.2 出力イメージ</w:t>
      </w:r>
      <w:bookmarkEnd w:id="67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06"/>
        <w:gridCol w:w="6548"/>
      </w:tblGrid>
      <w:tr w:rsidR="006D0F72" w14:paraId="3366AB06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6" w:type="dxa"/>
            <w:shd w:val="clear" w:color="auto" w:fill="E6E6E6"/>
          </w:tcPr>
          <w:p w14:paraId="33452BB1" w14:textId="787A3DE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項目</w:t>
            </w:r>
          </w:p>
        </w:tc>
        <w:tc>
          <w:tcPr>
            <w:tcW w:w="6548" w:type="dxa"/>
            <w:shd w:val="clear" w:color="auto" w:fill="E6E6E6"/>
          </w:tcPr>
          <w:p w14:paraId="7FA9E297" w14:textId="04A543D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値</w:t>
            </w:r>
          </w:p>
        </w:tc>
      </w:tr>
      <w:tr w:rsidR="006D0F72" w14:paraId="272AF965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shd w:val="clear" w:color="auto" w:fill="auto"/>
          </w:tcPr>
          <w:p w14:paraId="04BBDBE0" w14:textId="5328A496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タイトル</w:t>
            </w:r>
          </w:p>
        </w:tc>
        <w:tc>
          <w:tcPr>
            <w:tcW w:w="6548" w:type="dxa"/>
            <w:shd w:val="clear" w:color="auto" w:fill="auto"/>
          </w:tcPr>
          <w:p w14:paraId="35EED9EC" w14:textId="593EF6A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JP1更新手順書</w:t>
            </w:r>
          </w:p>
        </w:tc>
      </w:tr>
      <w:tr w:rsidR="006D0F72" w14:paraId="30B01E90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shd w:val="clear" w:color="auto" w:fill="auto"/>
          </w:tcPr>
          <w:p w14:paraId="36AE562F" w14:textId="5F88DDD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サブタイトル</w:t>
            </w:r>
          </w:p>
        </w:tc>
        <w:tc>
          <w:tcPr>
            <w:tcW w:w="6548" w:type="dxa"/>
            <w:shd w:val="clear" w:color="auto" w:fill="auto"/>
          </w:tcPr>
          <w:p w14:paraId="592D0F48" w14:textId="29E903FE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カスタム</w:t>
            </w:r>
            <w:r w:rsidRPr="006D0F72">
              <w:rPr>
                <w:color w:val="000000"/>
                <w:sz w:val="20"/>
                <w:lang w:eastAsia="ja-JP"/>
              </w:rPr>
              <w:t>MIB対応</w:t>
            </w:r>
          </w:p>
        </w:tc>
      </w:tr>
      <w:tr w:rsidR="006D0F72" w14:paraId="10DD8B37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shd w:val="clear" w:color="auto" w:fill="auto"/>
          </w:tcPr>
          <w:p w14:paraId="6F91593E" w14:textId="6B4ADE9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作成者</w:t>
            </w:r>
          </w:p>
        </w:tc>
        <w:tc>
          <w:tcPr>
            <w:tcW w:w="6548" w:type="dxa"/>
            <w:shd w:val="clear" w:color="auto" w:fill="auto"/>
          </w:tcPr>
          <w:p w14:paraId="3619A50C" w14:textId="324962D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AMI監視チーム</w:t>
            </w:r>
          </w:p>
        </w:tc>
      </w:tr>
      <w:tr w:rsidR="006D0F72" w14:paraId="3BF7E727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shd w:val="clear" w:color="auto" w:fill="auto"/>
          </w:tcPr>
          <w:p w14:paraId="1E3265E5" w14:textId="4461261F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版数</w:t>
            </w:r>
          </w:p>
        </w:tc>
        <w:tc>
          <w:tcPr>
            <w:tcW w:w="6548" w:type="dxa"/>
            <w:shd w:val="clear" w:color="auto" w:fill="auto"/>
          </w:tcPr>
          <w:p w14:paraId="0E7BBC6A" w14:textId="5E005B8F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v1.0.0</w:t>
            </w:r>
          </w:p>
        </w:tc>
      </w:tr>
      <w:tr w:rsidR="006D0F72" w14:paraId="20D72384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6" w:type="dxa"/>
            <w:shd w:val="clear" w:color="auto" w:fill="auto"/>
          </w:tcPr>
          <w:p w14:paraId="306BA94C" w14:textId="4EC57728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改定日</w:t>
            </w:r>
          </w:p>
        </w:tc>
        <w:tc>
          <w:tcPr>
            <w:tcW w:w="6548" w:type="dxa"/>
            <w:shd w:val="clear" w:color="auto" w:fill="auto"/>
          </w:tcPr>
          <w:p w14:paraId="2D4A9231" w14:textId="08791D3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2026/06/01</w:t>
            </w:r>
          </w:p>
        </w:tc>
      </w:tr>
    </w:tbl>
    <w:p w14:paraId="39B10F1C" w14:textId="2961843E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3306DF05" w14:textId="29A68D99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385E9220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8" w:name="_Toc232165241"/>
      <w:r w:rsidRPr="006D0F72">
        <w:rPr>
          <w:rFonts w:ascii="Yu Gothic" w:eastAsia="Yu Gothic" w:hAnsi="Yu Gothic"/>
          <w:color w:val="000000"/>
          <w:lang w:eastAsia="ja-JP"/>
        </w:rPr>
        <w:lastRenderedPageBreak/>
        <w:t>16 制限事項</w:t>
      </w:r>
      <w:bookmarkEnd w:id="68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"/>
        <w:gridCol w:w="8875"/>
      </w:tblGrid>
      <w:tr w:rsidR="006D0F72" w14:paraId="61789CB7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shd w:val="clear" w:color="auto" w:fill="E6E6E6"/>
          </w:tcPr>
          <w:p w14:paraId="3C5DF59B" w14:textId="1E912E0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b/>
                <w:color w:val="000000"/>
                <w:sz w:val="20"/>
                <w:lang w:eastAsia="ja-JP"/>
              </w:rPr>
              <w:t>No</w:t>
            </w:r>
          </w:p>
        </w:tc>
        <w:tc>
          <w:tcPr>
            <w:tcW w:w="8875" w:type="dxa"/>
            <w:shd w:val="clear" w:color="auto" w:fill="E6E6E6"/>
          </w:tcPr>
          <w:p w14:paraId="7BA419A4" w14:textId="429FD69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項目</w:t>
            </w:r>
          </w:p>
        </w:tc>
      </w:tr>
      <w:tr w:rsidR="006D0F72" w14:paraId="47CB2ACB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B21074C" w14:textId="08F8A8C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内容</w:t>
            </w:r>
          </w:p>
        </w:tc>
        <w:tc>
          <w:tcPr>
            <w:tcW w:w="8875" w:type="dxa"/>
            <w:shd w:val="clear" w:color="auto" w:fill="auto"/>
          </w:tcPr>
          <w:p w14:paraId="6D21E13F" w14:textId="77777777" w:rsidR="006D0F72" w:rsidRDefault="006D0F72" w:rsidP="00170731">
            <w:pPr>
              <w:pStyle w:val="a7"/>
              <w:rPr>
                <w:lang w:eastAsia="ja-JP"/>
              </w:rPr>
            </w:pPr>
          </w:p>
        </w:tc>
      </w:tr>
      <w:tr w:rsidR="006D0F72" w14:paraId="6744BB04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58357FCB" w14:textId="467014DD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2</w:t>
            </w:r>
          </w:p>
        </w:tc>
        <w:tc>
          <w:tcPr>
            <w:tcW w:w="8875" w:type="dxa"/>
            <w:shd w:val="clear" w:color="auto" w:fill="auto"/>
          </w:tcPr>
          <w:p w14:paraId="1774649E" w14:textId="54DD471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SVG</w:t>
            </w:r>
          </w:p>
        </w:tc>
      </w:tr>
      <w:tr w:rsidR="006D0F72" w14:paraId="2AE5749B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52C77C71" w14:textId="47FC166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lastRenderedPageBreak/>
              <w:t>環境によっては表示できない場合がある</w:t>
            </w:r>
          </w:p>
        </w:tc>
        <w:tc>
          <w:tcPr>
            <w:tcW w:w="8875" w:type="dxa"/>
            <w:shd w:val="clear" w:color="auto" w:fill="auto"/>
          </w:tcPr>
          <w:p w14:paraId="49FDDBC8" w14:textId="77777777" w:rsidR="006D0F72" w:rsidRDefault="006D0F72" w:rsidP="00170731">
            <w:pPr>
              <w:pStyle w:val="a7"/>
              <w:rPr>
                <w:lang w:eastAsia="ja-JP"/>
              </w:rPr>
            </w:pPr>
          </w:p>
        </w:tc>
      </w:tr>
      <w:tr w:rsidR="006D0F72" w14:paraId="79843EC8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3FB715D5" w14:textId="2CF4C60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4</w:t>
            </w:r>
          </w:p>
        </w:tc>
        <w:tc>
          <w:tcPr>
            <w:tcW w:w="8875" w:type="dxa"/>
            <w:shd w:val="clear" w:color="auto" w:fill="auto"/>
          </w:tcPr>
          <w:p w14:paraId="6DCD56B5" w14:textId="455E25D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HTML埋め込み</w:t>
            </w:r>
          </w:p>
        </w:tc>
      </w:tr>
      <w:tr w:rsidR="006D0F72" w14:paraId="1E606ECC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169878C" w14:textId="47DE18B2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lastRenderedPageBreak/>
              <w:t>未対応</w:t>
            </w:r>
          </w:p>
        </w:tc>
        <w:tc>
          <w:tcPr>
            <w:tcW w:w="8875" w:type="dxa"/>
            <w:shd w:val="clear" w:color="auto" w:fill="auto"/>
          </w:tcPr>
          <w:p w14:paraId="288200AB" w14:textId="77777777" w:rsidR="006D0F72" w:rsidRDefault="006D0F72" w:rsidP="00170731">
            <w:pPr>
              <w:pStyle w:val="a7"/>
              <w:rPr>
                <w:lang w:eastAsia="ja-JP"/>
              </w:rPr>
            </w:pPr>
          </w:p>
        </w:tc>
      </w:tr>
      <w:tr w:rsidR="006D0F72" w14:paraId="6FAF1F31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7487574E" w14:textId="2E6646F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6</w:t>
            </w:r>
          </w:p>
        </w:tc>
        <w:tc>
          <w:tcPr>
            <w:tcW w:w="8875" w:type="dxa"/>
            <w:shd w:val="clear" w:color="auto" w:fill="auto"/>
          </w:tcPr>
          <w:p w14:paraId="072D4B51" w14:textId="7BEF5AB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複雑な</w:t>
            </w:r>
            <w:r w:rsidRPr="006D0F72">
              <w:rPr>
                <w:color w:val="000000"/>
                <w:sz w:val="20"/>
                <w:lang w:eastAsia="ja-JP"/>
              </w:rPr>
              <w:t>Asciidoctor拡張</w:t>
            </w:r>
          </w:p>
        </w:tc>
      </w:tr>
      <w:tr w:rsidR="006D0F72" w14:paraId="4816B9FF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2C4C808E" w14:textId="2877B363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一部未対応</w:t>
            </w:r>
          </w:p>
        </w:tc>
        <w:tc>
          <w:tcPr>
            <w:tcW w:w="8875" w:type="dxa"/>
            <w:shd w:val="clear" w:color="auto" w:fill="auto"/>
          </w:tcPr>
          <w:p w14:paraId="0DEC94D7" w14:textId="77777777" w:rsidR="006D0F72" w:rsidRDefault="006D0F72" w:rsidP="00170731">
            <w:pPr>
              <w:pStyle w:val="a7"/>
              <w:rPr>
                <w:lang w:eastAsia="ja-JP"/>
              </w:rPr>
            </w:pPr>
          </w:p>
        </w:tc>
      </w:tr>
      <w:tr w:rsidR="006D0F72" w14:paraId="76099DB1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2AEA46D3" w14:textId="7221548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8</w:t>
            </w:r>
          </w:p>
        </w:tc>
        <w:tc>
          <w:tcPr>
            <w:tcW w:w="8875" w:type="dxa"/>
            <w:shd w:val="clear" w:color="auto" w:fill="auto"/>
          </w:tcPr>
          <w:p w14:paraId="78ABE8A9" w14:textId="03B55C6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複雑なテーブル</w:t>
            </w:r>
          </w:p>
        </w:tc>
      </w:tr>
      <w:tr w:rsidR="006D0F72" w14:paraId="5BA9DD07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9F38AB5" w14:textId="5FA5765C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lastRenderedPageBreak/>
              <w:t>レイアウトが崩れる可能性がある</w:t>
            </w:r>
          </w:p>
        </w:tc>
        <w:tc>
          <w:tcPr>
            <w:tcW w:w="8875" w:type="dxa"/>
            <w:shd w:val="clear" w:color="auto" w:fill="auto"/>
          </w:tcPr>
          <w:p w14:paraId="3F1D21E3" w14:textId="77777777" w:rsidR="006D0F72" w:rsidRDefault="006D0F72" w:rsidP="00170731">
            <w:pPr>
              <w:pStyle w:val="a7"/>
              <w:rPr>
                <w:lang w:eastAsia="ja-JP"/>
              </w:rPr>
            </w:pPr>
          </w:p>
        </w:tc>
      </w:tr>
    </w:tbl>
    <w:p w14:paraId="7592E4B2" w14:textId="69BA9D0F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1ABAF6EB" w14:textId="119F5523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72F19117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9" w:name="_Toc232165242"/>
      <w:r w:rsidRPr="006D0F72">
        <w:rPr>
          <w:rFonts w:ascii="Yu Gothic" w:eastAsia="Yu Gothic" w:hAnsi="Yu Gothic"/>
          <w:color w:val="000000"/>
          <w:lang w:eastAsia="ja-JP"/>
        </w:rPr>
        <w:lastRenderedPageBreak/>
        <w:t>17 推奨記述ルール</w:t>
      </w:r>
      <w:bookmarkEnd w:id="69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"/>
        <w:gridCol w:w="8875"/>
      </w:tblGrid>
      <w:tr w:rsidR="006D0F72" w14:paraId="1DD7733F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shd w:val="clear" w:color="auto" w:fill="E6E6E6"/>
          </w:tcPr>
          <w:p w14:paraId="6F571AB8" w14:textId="71ADA5F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b/>
                <w:color w:val="000000"/>
                <w:sz w:val="20"/>
                <w:lang w:eastAsia="ja-JP"/>
              </w:rPr>
              <w:t>No</w:t>
            </w:r>
          </w:p>
        </w:tc>
        <w:tc>
          <w:tcPr>
            <w:tcW w:w="8875" w:type="dxa"/>
            <w:shd w:val="clear" w:color="auto" w:fill="E6E6E6"/>
          </w:tcPr>
          <w:p w14:paraId="7BA902A5" w14:textId="2DC53393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推奨事項</w:t>
            </w:r>
          </w:p>
        </w:tc>
      </w:tr>
      <w:tr w:rsidR="006D0F72" w14:paraId="7B510FED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D6D02BD" w14:textId="01585A75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1</w:t>
            </w:r>
          </w:p>
        </w:tc>
        <w:tc>
          <w:tcPr>
            <w:tcW w:w="8875" w:type="dxa"/>
            <w:shd w:val="clear" w:color="auto" w:fill="auto"/>
          </w:tcPr>
          <w:p w14:paraId="0A0EF81C" w14:textId="62DA0FAC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テーブルには</w:t>
            </w:r>
            <w:r w:rsidRPr="006D0F72">
              <w:rPr>
                <w:color w:val="000000"/>
                <w:sz w:val="20"/>
                <w:lang w:eastAsia="ja-JP"/>
              </w:rPr>
              <w:t xml:space="preserve"> options="header" を付与する</w:t>
            </w:r>
          </w:p>
        </w:tc>
      </w:tr>
      <w:tr w:rsidR="006D0F72" w14:paraId="01801123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FDCFB6B" w14:textId="62981AF7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2</w:t>
            </w:r>
          </w:p>
        </w:tc>
        <w:tc>
          <w:tcPr>
            <w:tcW w:w="8875" w:type="dxa"/>
            <w:shd w:val="clear" w:color="auto" w:fill="auto"/>
          </w:tcPr>
          <w:p w14:paraId="0BA62FAF" w14:textId="004F5BA3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手順は番号付きリストを利用する</w:t>
            </w:r>
          </w:p>
        </w:tc>
      </w:tr>
      <w:tr w:rsidR="006D0F72" w14:paraId="7465DD95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291E26E9" w14:textId="327D09D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3</w:t>
            </w:r>
          </w:p>
        </w:tc>
        <w:tc>
          <w:tcPr>
            <w:tcW w:w="8875" w:type="dxa"/>
            <w:shd w:val="clear" w:color="auto" w:fill="auto"/>
          </w:tcPr>
          <w:p w14:paraId="04C77F28" w14:textId="63A89529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補足説明には</w:t>
            </w:r>
            <w:r w:rsidRPr="006D0F72">
              <w:rPr>
                <w:color w:val="000000"/>
                <w:sz w:val="20"/>
                <w:lang w:eastAsia="ja-JP"/>
              </w:rPr>
              <w:t xml:space="preserve"> NOTE を利用する</w:t>
            </w:r>
          </w:p>
        </w:tc>
      </w:tr>
      <w:tr w:rsidR="006D0F72" w14:paraId="0CE023AB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02F2A098" w14:textId="556F2EF2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4</w:t>
            </w:r>
          </w:p>
        </w:tc>
        <w:tc>
          <w:tcPr>
            <w:tcW w:w="8875" w:type="dxa"/>
            <w:shd w:val="clear" w:color="auto" w:fill="auto"/>
          </w:tcPr>
          <w:p w14:paraId="3107A20A" w14:textId="430EB396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危険操作には</w:t>
            </w:r>
            <w:r w:rsidRPr="006D0F72">
              <w:rPr>
                <w:color w:val="000000"/>
                <w:sz w:val="20"/>
                <w:lang w:eastAsia="ja-JP"/>
              </w:rPr>
              <w:t xml:space="preserve"> WARNING を利用する</w:t>
            </w:r>
          </w:p>
        </w:tc>
      </w:tr>
      <w:tr w:rsidR="006D0F72" w14:paraId="5E0AA69D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0DC50CEC" w14:textId="260C4FDE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5</w:t>
            </w:r>
          </w:p>
        </w:tc>
        <w:tc>
          <w:tcPr>
            <w:tcW w:w="8875" w:type="dxa"/>
            <w:shd w:val="clear" w:color="auto" w:fill="auto"/>
          </w:tcPr>
          <w:p w14:paraId="5B8D7D3E" w14:textId="3A4BBA57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長いコードは</w:t>
            </w:r>
            <w:r w:rsidRPr="006D0F72">
              <w:rPr>
                <w:color w:val="000000"/>
                <w:sz w:val="20"/>
                <w:lang w:eastAsia="ja-JP"/>
              </w:rPr>
              <w:t xml:space="preserve"> source ブロックを利用する</w:t>
            </w:r>
          </w:p>
        </w:tc>
      </w:tr>
      <w:tr w:rsidR="006D0F72" w14:paraId="21EF3AC0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59A6AEDF" w14:textId="06387D3E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6</w:t>
            </w:r>
          </w:p>
        </w:tc>
        <w:tc>
          <w:tcPr>
            <w:tcW w:w="8875" w:type="dxa"/>
            <w:shd w:val="clear" w:color="auto" w:fill="auto"/>
          </w:tcPr>
          <w:p w14:paraId="6A8F990B" w14:textId="44E795D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表紙情報は属性定義を利用する</w:t>
            </w:r>
          </w:p>
        </w:tc>
      </w:tr>
    </w:tbl>
    <w:p w14:paraId="2891E94C" w14:textId="036B3072" w:rsidR="006D0F72" w:rsidRPr="006D0F72" w:rsidRDefault="006D0F72" w:rsidP="006D0F72">
      <w:pPr>
        <w:pStyle w:val="a7"/>
        <w:spacing w:after="80" w:line="220" w:lineRule="auto"/>
        <w:rPr>
          <w:color w:val="000000"/>
          <w:lang w:eastAsia="ja-JP"/>
        </w:rPr>
      </w:pPr>
      <w:r w:rsidRPr="006D0F72">
        <w:rPr>
          <w:color w:val="000000"/>
          <w:lang w:eastAsia="ja-JP"/>
        </w:rPr>
        <w:t>---</w:t>
      </w:r>
    </w:p>
    <w:p w14:paraId="03042C19" w14:textId="521C6EC8" w:rsidR="006D0F72" w:rsidRDefault="006D0F72">
      <w:pPr>
        <w:rPr>
          <w:lang w:eastAsia="ja-JP"/>
        </w:rPr>
      </w:pPr>
      <w:r>
        <w:rPr>
          <w:lang w:eastAsia="ja-JP"/>
        </w:rPr>
        <w:br w:type="page"/>
      </w:r>
    </w:p>
    <w:p w14:paraId="084F854D" w14:textId="77777777" w:rsidR="006D0F72" w:rsidRPr="006D0F72" w:rsidRDefault="006D0F72" w:rsidP="006D0F72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70" w:name="_Toc232165243"/>
      <w:r w:rsidRPr="006D0F72">
        <w:rPr>
          <w:rFonts w:ascii="Yu Gothic" w:eastAsia="Yu Gothic" w:hAnsi="Yu Gothic"/>
          <w:color w:val="000000"/>
          <w:lang w:eastAsia="ja-JP"/>
        </w:rPr>
        <w:lastRenderedPageBreak/>
        <w:t>18 今後の拡張予定</w:t>
      </w:r>
      <w:bookmarkEnd w:id="70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"/>
        <w:gridCol w:w="8875"/>
      </w:tblGrid>
      <w:tr w:rsidR="006D0F72" w14:paraId="32E5152C" w14:textId="77777777" w:rsidTr="006D0F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shd w:val="clear" w:color="auto" w:fill="E6E6E6"/>
          </w:tcPr>
          <w:p w14:paraId="12D98AF5" w14:textId="642BA34E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b/>
                <w:color w:val="000000"/>
                <w:sz w:val="20"/>
                <w:lang w:eastAsia="ja-JP"/>
              </w:rPr>
              <w:t>No</w:t>
            </w:r>
          </w:p>
        </w:tc>
        <w:tc>
          <w:tcPr>
            <w:tcW w:w="8875" w:type="dxa"/>
            <w:shd w:val="clear" w:color="auto" w:fill="E6E6E6"/>
          </w:tcPr>
          <w:p w14:paraId="3EB4A32F" w14:textId="7924C5E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b/>
                <w:color w:val="000000"/>
                <w:sz w:val="20"/>
                <w:lang w:eastAsia="ja-JP"/>
              </w:rPr>
              <w:t>内容</w:t>
            </w:r>
          </w:p>
        </w:tc>
      </w:tr>
      <w:tr w:rsidR="006D0F72" w14:paraId="237F64EC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1969FD52" w14:textId="12C8C4E0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1</w:t>
            </w:r>
          </w:p>
        </w:tc>
        <w:tc>
          <w:tcPr>
            <w:tcW w:w="8875" w:type="dxa"/>
            <w:shd w:val="clear" w:color="auto" w:fill="auto"/>
          </w:tcPr>
          <w:p w14:paraId="1227FF72" w14:textId="3B358165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セル背景色対応</w:t>
            </w:r>
          </w:p>
        </w:tc>
      </w:tr>
      <w:tr w:rsidR="006D0F72" w14:paraId="7E275431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94F8786" w14:textId="0EB1C621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2</w:t>
            </w:r>
          </w:p>
        </w:tc>
        <w:tc>
          <w:tcPr>
            <w:tcW w:w="8875" w:type="dxa"/>
            <w:shd w:val="clear" w:color="auto" w:fill="auto"/>
          </w:tcPr>
          <w:p w14:paraId="2B0F1F0F" w14:textId="550A8993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セル中央寄せ対応</w:t>
            </w:r>
          </w:p>
        </w:tc>
      </w:tr>
      <w:tr w:rsidR="006D0F72" w14:paraId="31DDC2E4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45D5E286" w14:textId="104C9EF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3</w:t>
            </w:r>
          </w:p>
        </w:tc>
        <w:tc>
          <w:tcPr>
            <w:tcW w:w="8875" w:type="dxa"/>
            <w:shd w:val="clear" w:color="auto" w:fill="auto"/>
          </w:tcPr>
          <w:p w14:paraId="395FF8EF" w14:textId="667B96BD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SVG対応強化</w:t>
            </w:r>
          </w:p>
        </w:tc>
      </w:tr>
      <w:tr w:rsidR="006D0F72" w14:paraId="0399C988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238A650B" w14:textId="2DBAD565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4</w:t>
            </w:r>
          </w:p>
        </w:tc>
        <w:tc>
          <w:tcPr>
            <w:tcW w:w="8875" w:type="dxa"/>
            <w:shd w:val="clear" w:color="auto" w:fill="auto"/>
          </w:tcPr>
          <w:p w14:paraId="0F532407" w14:textId="73994CD2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シンタックスハイライト対応</w:t>
            </w:r>
          </w:p>
        </w:tc>
      </w:tr>
      <w:tr w:rsidR="006D0F72" w14:paraId="44356B50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3DD52798" w14:textId="5B24F8E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5</w:t>
            </w:r>
          </w:p>
        </w:tc>
        <w:tc>
          <w:tcPr>
            <w:tcW w:w="8875" w:type="dxa"/>
            <w:shd w:val="clear" w:color="auto" w:fill="auto"/>
          </w:tcPr>
          <w:p w14:paraId="355CCD1C" w14:textId="346E271D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Admonitionボックス強化</w:t>
            </w:r>
          </w:p>
        </w:tc>
      </w:tr>
      <w:tr w:rsidR="006D0F72" w14:paraId="555CB71C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5062A21F" w14:textId="00DF51EA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6</w:t>
            </w:r>
          </w:p>
        </w:tc>
        <w:tc>
          <w:tcPr>
            <w:tcW w:w="8875" w:type="dxa"/>
            <w:shd w:val="clear" w:color="auto" w:fill="auto"/>
          </w:tcPr>
          <w:p w14:paraId="72F252BB" w14:textId="12563156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PDF出力対応</w:t>
            </w:r>
          </w:p>
        </w:tc>
      </w:tr>
      <w:tr w:rsidR="006D0F72" w14:paraId="55276A73" w14:textId="77777777" w:rsidTr="006D0F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shd w:val="clear" w:color="auto" w:fill="auto"/>
          </w:tcPr>
          <w:p w14:paraId="60E98BA8" w14:textId="0FAF73FB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color w:val="000000"/>
                <w:sz w:val="20"/>
                <w:lang w:eastAsia="ja-JP"/>
              </w:rPr>
              <w:t>7</w:t>
            </w:r>
          </w:p>
        </w:tc>
        <w:tc>
          <w:tcPr>
            <w:tcW w:w="8875" w:type="dxa"/>
            <w:shd w:val="clear" w:color="auto" w:fill="auto"/>
          </w:tcPr>
          <w:p w14:paraId="7A9F87BD" w14:textId="59012AF4" w:rsidR="006D0F72" w:rsidRDefault="006D0F72" w:rsidP="006D0F72">
            <w:pPr>
              <w:pStyle w:val="a7"/>
              <w:spacing w:line="480" w:lineRule="auto"/>
              <w:rPr>
                <w:lang w:eastAsia="ja-JP"/>
              </w:rPr>
            </w:pPr>
            <w:r w:rsidRPr="006D0F72">
              <w:rPr>
                <w:rFonts w:hint="eastAsia"/>
                <w:color w:val="000000"/>
                <w:sz w:val="20"/>
                <w:lang w:eastAsia="ja-JP"/>
              </w:rPr>
              <w:t>スタイルテンプレート化</w:t>
            </w:r>
          </w:p>
        </w:tc>
      </w:tr>
    </w:tbl>
    <w:p w14:paraId="27D2D53D" w14:textId="5E4B42D3" w:rsidR="006D0F72" w:rsidRDefault="006D0F72" w:rsidP="00170731">
      <w:pPr>
        <w:pStyle w:val="a7"/>
        <w:rPr>
          <w:lang w:eastAsia="ja-JP"/>
        </w:rPr>
      </w:pPr>
    </w:p>
    <w:sectPr w:rsidR="006D0F72" w:rsidSect="006D0F72">
      <w:footerReference w:type="default" r:id="rId15"/>
      <w:pgSz w:w="11906" w:h="16838"/>
      <w:pgMar w:top="1417" w:right="1134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E3689" w14:textId="77777777" w:rsidR="00AE3E17" w:rsidRDefault="00AE3E17">
      <w:pPr>
        <w:spacing w:after="0" w:line="240" w:lineRule="auto"/>
      </w:pPr>
      <w:r>
        <w:separator/>
      </w:r>
    </w:p>
  </w:endnote>
  <w:endnote w:type="continuationSeparator" w:id="0">
    <w:p w14:paraId="69133EFC" w14:textId="77777777" w:rsidR="00AE3E17" w:rsidRDefault="00AE3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8318" w14:textId="3404827C" w:rsidR="000226E2" w:rsidRDefault="006D0F72" w:rsidP="000226E2">
    <w:pPr>
      <w:pStyle w:val="a7"/>
      <w:jc w:val="center"/>
    </w:pPr>
    <w:r>
      <w:rPr>
        <w:rFonts w:hint="eastAsia"/>
        <w:lang w:eastAsia="ja-JP"/>
      </w:rPr>
      <w:t>Copyright ©2020 SAMPLE COMPANY CORPORATION All right reserved.</w:t>
    </w:r>
    <w:r w:rsidR="00E929F9">
      <w:rPr>
        <w:rFonts w:hint="eastAsia"/>
        <w:lang w:eastAsia="ja-JP"/>
      </w:rPr>
      <w:t>ss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7B1D" w14:textId="77777777" w:rsidR="006D0F72" w:rsidRDefault="006D0F7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624F" w14:textId="52A505DD" w:rsidR="006D0F72" w:rsidRDefault="006D0F72" w:rsidP="000226E2">
    <w:pPr>
      <w:pStyle w:val="a7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DCDB" w14:textId="77777777" w:rsidR="006D0F72" w:rsidRDefault="006D0F72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0432D" w14:textId="1AFF61B5" w:rsidR="006D0F72" w:rsidRDefault="006D0F72" w:rsidP="006D0F72">
    <w:pPr>
      <w:pStyle w:val="a7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SECTIONPAGES \* MERGEFORMAT ">
      <w:r w:rsidR="00426345">
        <w:rPr>
          <w:noProof/>
        </w:rPr>
        <w:t>23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B2BD" w14:textId="77777777" w:rsidR="00AE3E17" w:rsidRDefault="00AE3E17">
      <w:pPr>
        <w:spacing w:after="0" w:line="240" w:lineRule="auto"/>
      </w:pPr>
      <w:r>
        <w:separator/>
      </w:r>
    </w:p>
  </w:footnote>
  <w:footnote w:type="continuationSeparator" w:id="0">
    <w:p w14:paraId="4DE1B4BF" w14:textId="77777777" w:rsidR="00AE3E17" w:rsidRDefault="00AE3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E989" w14:textId="77777777" w:rsidR="006D0F72" w:rsidRDefault="006D0F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C409" w14:textId="77777777" w:rsidR="006D0F72" w:rsidRDefault="006D0F7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E5CF" w14:textId="77777777" w:rsidR="006D0F72" w:rsidRDefault="006D0F7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068895">
    <w:abstractNumId w:val="8"/>
  </w:num>
  <w:num w:numId="2" w16cid:durableId="103504788">
    <w:abstractNumId w:val="6"/>
  </w:num>
  <w:num w:numId="3" w16cid:durableId="1169566231">
    <w:abstractNumId w:val="5"/>
  </w:num>
  <w:num w:numId="4" w16cid:durableId="1576548700">
    <w:abstractNumId w:val="4"/>
  </w:num>
  <w:num w:numId="5" w16cid:durableId="389967056">
    <w:abstractNumId w:val="7"/>
  </w:num>
  <w:num w:numId="6" w16cid:durableId="593320102">
    <w:abstractNumId w:val="3"/>
  </w:num>
  <w:num w:numId="7" w16cid:durableId="1067797916">
    <w:abstractNumId w:val="2"/>
  </w:num>
  <w:num w:numId="8" w16cid:durableId="1932154968">
    <w:abstractNumId w:val="1"/>
  </w:num>
  <w:num w:numId="9" w16cid:durableId="186990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E2"/>
    <w:rsid w:val="000253C5"/>
    <w:rsid w:val="00034616"/>
    <w:rsid w:val="0006063C"/>
    <w:rsid w:val="00067B94"/>
    <w:rsid w:val="000C5B72"/>
    <w:rsid w:val="0015074B"/>
    <w:rsid w:val="00170731"/>
    <w:rsid w:val="001E5EE4"/>
    <w:rsid w:val="001F46AE"/>
    <w:rsid w:val="001F4E80"/>
    <w:rsid w:val="00212DE4"/>
    <w:rsid w:val="00292686"/>
    <w:rsid w:val="0029639D"/>
    <w:rsid w:val="00326F90"/>
    <w:rsid w:val="003474B3"/>
    <w:rsid w:val="00351961"/>
    <w:rsid w:val="0036291D"/>
    <w:rsid w:val="00371319"/>
    <w:rsid w:val="003D1015"/>
    <w:rsid w:val="004126E0"/>
    <w:rsid w:val="00426345"/>
    <w:rsid w:val="0049697E"/>
    <w:rsid w:val="004C72BF"/>
    <w:rsid w:val="004F189E"/>
    <w:rsid w:val="00502C4B"/>
    <w:rsid w:val="00535713"/>
    <w:rsid w:val="005513F4"/>
    <w:rsid w:val="005D5F9A"/>
    <w:rsid w:val="006A2D62"/>
    <w:rsid w:val="006D0F72"/>
    <w:rsid w:val="006E3BD4"/>
    <w:rsid w:val="006F450F"/>
    <w:rsid w:val="0070211A"/>
    <w:rsid w:val="00710DA5"/>
    <w:rsid w:val="00733019"/>
    <w:rsid w:val="007F5F19"/>
    <w:rsid w:val="00846CD8"/>
    <w:rsid w:val="00880162"/>
    <w:rsid w:val="00892880"/>
    <w:rsid w:val="008B5264"/>
    <w:rsid w:val="008E173E"/>
    <w:rsid w:val="008E6844"/>
    <w:rsid w:val="009057F1"/>
    <w:rsid w:val="00943832"/>
    <w:rsid w:val="00983F0D"/>
    <w:rsid w:val="009878CE"/>
    <w:rsid w:val="009C171A"/>
    <w:rsid w:val="009C718C"/>
    <w:rsid w:val="00AA1D8D"/>
    <w:rsid w:val="00AE3E17"/>
    <w:rsid w:val="00B04D1A"/>
    <w:rsid w:val="00B47730"/>
    <w:rsid w:val="00B737B3"/>
    <w:rsid w:val="00B8570D"/>
    <w:rsid w:val="00BD2A7D"/>
    <w:rsid w:val="00C53315"/>
    <w:rsid w:val="00CB0061"/>
    <w:rsid w:val="00CB0664"/>
    <w:rsid w:val="00DC0F83"/>
    <w:rsid w:val="00DC208A"/>
    <w:rsid w:val="00DD1D2E"/>
    <w:rsid w:val="00DD4CF5"/>
    <w:rsid w:val="00E416D8"/>
    <w:rsid w:val="00E63653"/>
    <w:rsid w:val="00E929F9"/>
    <w:rsid w:val="00EC62A3"/>
    <w:rsid w:val="00ED2581"/>
    <w:rsid w:val="00F67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FCCBA6"/>
  <w14:defaultImageDpi w14:val="300"/>
  <w15:docId w15:val="{C3A05E40-B6EF-4EAC-A56E-4DD34969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mall">
    <w:name w:val="CoverSmall"/>
    <w:rPr>
      <w:rFonts w:ascii="Yu Gothic" w:eastAsia="Yu Gothic" w:hAnsi="Yu Gothic"/>
      <w:color w:val="505050"/>
      <w:sz w:val="20"/>
    </w:rPr>
  </w:style>
  <w:style w:type="paragraph" w:customStyle="1" w:styleId="CoverTitle">
    <w:name w:val="CoverTitle"/>
    <w:rPr>
      <w:rFonts w:ascii="Yu Gothic" w:eastAsia="Yu Gothic" w:hAnsi="Yu Gothic"/>
      <w:b/>
      <w:color w:val="1F4E79"/>
      <w:sz w:val="48"/>
    </w:rPr>
  </w:style>
  <w:style w:type="paragraph" w:customStyle="1" w:styleId="CoverSubtitle">
    <w:name w:val="CoverSubtitle"/>
    <w:rPr>
      <w:rFonts w:ascii="Yu Gothic" w:eastAsia="Yu Gothic" w:hAnsi="Yu Gothic"/>
      <w:color w:val="505050"/>
      <w:sz w:val="28"/>
    </w:rPr>
  </w:style>
  <w:style w:type="paragraph" w:customStyle="1" w:styleId="CoverMeta">
    <w:name w:val="CoverMeta"/>
    <w:rPr>
      <w:rFonts w:ascii="Yu Gothic" w:eastAsia="Yu Gothic" w:hAnsi="Yu Gothic"/>
      <w:color w:val="282828"/>
      <w:sz w:val="21"/>
    </w:rPr>
  </w:style>
  <w:style w:type="paragraph" w:customStyle="1" w:styleId="CoverFooter">
    <w:name w:val="CoverFooter"/>
    <w:rPr>
      <w:rFonts w:ascii="Yu Gothic" w:eastAsia="Yu Gothic" w:hAnsi="Yu Gothic"/>
      <w:color w:val="646464"/>
      <w:sz w:val="18"/>
    </w:rPr>
  </w:style>
  <w:style w:type="paragraph" w:styleId="18">
    <w:name w:val="toc 1"/>
    <w:basedOn w:val="a1"/>
    <w:next w:val="a1"/>
    <w:autoRedefine/>
    <w:uiPriority w:val="39"/>
    <w:unhideWhenUsed/>
    <w:rsid w:val="000226E2"/>
  </w:style>
  <w:style w:type="paragraph" w:styleId="2f2">
    <w:name w:val="toc 2"/>
    <w:basedOn w:val="a1"/>
    <w:next w:val="a1"/>
    <w:autoRedefine/>
    <w:uiPriority w:val="39"/>
    <w:unhideWhenUsed/>
    <w:rsid w:val="006D0F72"/>
    <w:pPr>
      <w:ind w:leftChars="100" w:left="210"/>
    </w:pPr>
  </w:style>
  <w:style w:type="paragraph" w:styleId="3e">
    <w:name w:val="toc 3"/>
    <w:basedOn w:val="a1"/>
    <w:next w:val="a1"/>
    <w:autoRedefine/>
    <w:uiPriority w:val="39"/>
    <w:unhideWhenUsed/>
    <w:rsid w:val="006D0F7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福島 敬喜 Ｌ 社基２（公共）１Ｇ</dc:creator>
  <cp:keywords/>
  <cp:lastModifiedBy>福島 敬喜 Ｌ 社基２（公共）１Ｇ</cp:lastModifiedBy>
  <cp:revision>3</cp:revision>
  <cp:lastPrinted>2026-06-12T04:59:00Z</cp:lastPrinted>
  <dcterms:created xsi:type="dcterms:W3CDTF">2026-06-12T04:59:00Z</dcterms:created>
  <dcterms:modified xsi:type="dcterms:W3CDTF">2026-06-12T04:59:00Z</dcterms:modified>
  <cp:category/>
</cp:coreProperties>
</file>