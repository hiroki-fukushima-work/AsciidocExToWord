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A814C" w14:textId="77777777" w:rsidR="003D1015" w:rsidRDefault="003D1015">
      <w:pPr>
        <w:rPr>
          <w:lang w:eastAsia="ja-JP"/>
        </w:rPr>
      </w:pPr>
    </w:p>
    <w:p w14:paraId="3A2DDDCC" w14:textId="77777777" w:rsidR="00E63653" w:rsidRDefault="00E63653">
      <w:pPr>
        <w:rPr>
          <w:lang w:eastAsia="ja-JP"/>
        </w:rPr>
      </w:pPr>
    </w:p>
    <w:p w14:paraId="1F7F0B2A" w14:textId="77777777" w:rsidR="003D1015" w:rsidRDefault="003D1015"/>
    <w:p w14:paraId="67DC19D4" w14:textId="77777777" w:rsidR="003D1015" w:rsidRDefault="003D1015"/>
    <w:p w14:paraId="01D7D67A" w14:textId="77777777" w:rsidR="003D1015" w:rsidRDefault="003D1015"/>
    <w:p w14:paraId="02718C51" w14:textId="48C79BDE" w:rsidR="003D1015" w:rsidRDefault="003D1015" w:rsidP="00E63653">
      <w:pPr>
        <w:pStyle w:val="CoverSmall"/>
        <w:rPr>
          <w:lang w:eastAsia="ja-JP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2"/>
      </w:tblGrid>
      <w:tr w:rsidR="003D1015" w14:paraId="3AFA1CF7" w14:textId="77777777">
        <w:trPr>
          <w:jc w:val="center"/>
        </w:trPr>
        <w:tc>
          <w:tcPr>
            <w:tcW w:w="9072" w:type="dxa"/>
            <w:tcBorders>
              <w:top w:val="single" w:sz="12" w:space="0" w:color="1F4E79"/>
              <w:left w:val="single" w:sz="12" w:space="0" w:color="1F4E79"/>
              <w:bottom w:val="single" w:sz="12" w:space="0" w:color="1F4E79"/>
              <w:right w:val="single" w:sz="12" w:space="0" w:color="1F4E79"/>
            </w:tcBorders>
            <w:shd w:val="clear" w:color="auto" w:fill="F8FBFD"/>
            <w:tcMar>
              <w:top w:w="350" w:type="dxa"/>
              <w:left w:w="250" w:type="dxa"/>
              <w:bottom w:w="350" w:type="dxa"/>
              <w:right w:w="250" w:type="dxa"/>
            </w:tcMar>
            <w:vAlign w:val="center"/>
          </w:tcPr>
          <w:p w14:paraId="5920AB8F" w14:textId="4FE6DFE0" w:rsidR="003D1015" w:rsidRPr="00E63653" w:rsidRDefault="008E683C">
            <w:pPr>
              <w:jc w:val="center"/>
              <w:rPr>
                <w:u w:val="single"/>
                <w:lang w:eastAsia="ja-JP"/>
              </w:rPr>
            </w:pPr>
            <w:r>
              <w:rPr>
                <w:b/>
                <w:color w:val="1F4E79"/>
                <w:sz w:val="48"/>
                <w:u w:val="single"/>
                <w:lang w:eastAsia="ja-JP"/>
              </w:rPr>
              <w:t>設計ファイルフォーマット仕様</w:t>
            </w:r>
          </w:p>
          <w:p w14:paraId="55626644" w14:textId="1757F113" w:rsidR="003D1015" w:rsidRPr="009057F1" w:rsidRDefault="003D1015" w:rsidP="009057F1">
            <w:pPr>
              <w:jc w:val="center"/>
              <w:rPr>
                <w:lang w:eastAsia="ja-JP"/>
              </w:rPr>
            </w:pPr>
          </w:p>
        </w:tc>
      </w:tr>
    </w:tbl>
    <w:p w14:paraId="115A67D8" w14:textId="77777777" w:rsidR="009C171A" w:rsidRDefault="009C171A" w:rsidP="009C171A">
      <w:pPr>
        <w:rPr>
          <w:lang w:eastAsia="ja-JP"/>
        </w:rPr>
      </w:pPr>
    </w:p>
    <w:p w14:paraId="2835F68A" w14:textId="77777777" w:rsidR="003D1015" w:rsidRDefault="003D1015">
      <w:pPr>
        <w:rPr>
          <w:lang w:eastAsia="ja-JP"/>
        </w:rPr>
      </w:pPr>
    </w:p>
    <w:p w14:paraId="393FD88F" w14:textId="77777777" w:rsidR="003D1015" w:rsidRDefault="003D1015">
      <w:pPr>
        <w:rPr>
          <w:lang w:eastAsia="ja-JP"/>
        </w:rPr>
      </w:pPr>
    </w:p>
    <w:p w14:paraId="6163CA47" w14:textId="77777777" w:rsidR="003D1015" w:rsidRDefault="003D1015">
      <w:pPr>
        <w:rPr>
          <w:lang w:eastAsia="ja-JP"/>
        </w:rPr>
      </w:pPr>
    </w:p>
    <w:p w14:paraId="4C53E7F3" w14:textId="77777777" w:rsidR="003D1015" w:rsidRDefault="003D1015">
      <w:pPr>
        <w:rPr>
          <w:lang w:eastAsia="ja-JP"/>
        </w:rPr>
      </w:pPr>
    </w:p>
    <w:p w14:paraId="49F62D2B" w14:textId="77777777" w:rsidR="003D1015" w:rsidRDefault="003D1015">
      <w:pPr>
        <w:rPr>
          <w:lang w:eastAsia="ja-JP"/>
        </w:rPr>
      </w:pPr>
    </w:p>
    <w:p w14:paraId="042FA6F0" w14:textId="77777777" w:rsidR="003D1015" w:rsidRDefault="003D1015">
      <w:pPr>
        <w:rPr>
          <w:lang w:eastAsia="ja-JP"/>
        </w:rPr>
      </w:pPr>
    </w:p>
    <w:p w14:paraId="0CE2F2D8" w14:textId="77777777" w:rsidR="00E63653" w:rsidRDefault="00E63653">
      <w:pPr>
        <w:rPr>
          <w:lang w:eastAsia="ja-JP"/>
        </w:rPr>
      </w:pPr>
    </w:p>
    <w:tbl>
      <w:tblPr>
        <w:tblpPr w:leftFromText="142" w:rightFromText="142" w:vertAnchor="text" w:horzAnchor="margin" w:tblpXSpec="right" w:tblpY="-61"/>
        <w:tblW w:w="0" w:type="auto"/>
        <w:tblLayout w:type="fixed"/>
        <w:tblLook w:val="04A0" w:firstRow="1" w:lastRow="0" w:firstColumn="1" w:lastColumn="0" w:noHBand="0" w:noVBand="1"/>
      </w:tblPr>
      <w:tblGrid>
        <w:gridCol w:w="1242"/>
        <w:gridCol w:w="3828"/>
      </w:tblGrid>
      <w:tr w:rsidR="00ED2581" w14:paraId="06E5E9A2" w14:textId="77777777" w:rsidTr="00ED2581">
        <w:trPr>
          <w:trHeight w:val="292"/>
        </w:trPr>
        <w:tc>
          <w:tcPr>
            <w:tcW w:w="1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7CFD3B6" w14:textId="77777777" w:rsidR="00ED2581" w:rsidRDefault="00ED2581" w:rsidP="00ED2581">
            <w:pPr>
              <w:pStyle w:val="CoverMeta"/>
              <w:spacing w:after="0"/>
              <w:jc w:val="center"/>
            </w:pPr>
            <w:r>
              <w:rPr>
                <w:b/>
              </w:rPr>
              <w:t>版数</w:t>
            </w:r>
          </w:p>
        </w:tc>
        <w:tc>
          <w:tcPr>
            <w:tcW w:w="38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6AF9A96F" w14:textId="370B9F7E" w:rsidR="00ED2581" w:rsidRDefault="00ED2581" w:rsidP="00ED2581">
            <w:pPr>
              <w:pStyle w:val="CoverMeta"/>
              <w:spacing w:after="0"/>
              <w:jc w:val="center"/>
            </w:pPr>
          </w:p>
        </w:tc>
      </w:tr>
      <w:tr w:rsidR="00ED2581" w14:paraId="12E0D856" w14:textId="77777777" w:rsidTr="00ED2581">
        <w:tc>
          <w:tcPr>
            <w:tcW w:w="1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3D40AB51" w14:textId="77777777" w:rsidR="00ED2581" w:rsidRDefault="00ED2581" w:rsidP="00ED2581">
            <w:pPr>
              <w:pStyle w:val="CoverMeta"/>
              <w:spacing w:after="0"/>
              <w:jc w:val="center"/>
            </w:pPr>
            <w:r>
              <w:rPr>
                <w:b/>
              </w:rPr>
              <w:t>改定日</w:t>
            </w:r>
          </w:p>
        </w:tc>
        <w:tc>
          <w:tcPr>
            <w:tcW w:w="38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74F9167E" w14:textId="6CA95415" w:rsidR="00ED2581" w:rsidRDefault="00ED2581" w:rsidP="00ED2581">
            <w:pPr>
              <w:pStyle w:val="CoverMeta"/>
              <w:spacing w:after="0"/>
              <w:jc w:val="center"/>
            </w:pPr>
          </w:p>
        </w:tc>
      </w:tr>
      <w:tr w:rsidR="00ED2581" w14:paraId="547960B1" w14:textId="77777777" w:rsidTr="00ED2581">
        <w:tc>
          <w:tcPr>
            <w:tcW w:w="1242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56D818C2" w14:textId="77777777" w:rsidR="00ED2581" w:rsidRDefault="00ED2581" w:rsidP="00ED2581">
            <w:pPr>
              <w:pStyle w:val="CoverMeta"/>
              <w:spacing w:after="0"/>
              <w:jc w:val="center"/>
            </w:pPr>
            <w:r>
              <w:rPr>
                <w:b/>
              </w:rPr>
              <w:t>作成者</w:t>
            </w:r>
          </w:p>
        </w:tc>
        <w:tc>
          <w:tcPr>
            <w:tcW w:w="38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565DB9E" w14:textId="53F273F9" w:rsidR="00ED2581" w:rsidRDefault="00ED2581" w:rsidP="009057F1">
            <w:pPr>
              <w:pStyle w:val="CoverMeta"/>
              <w:jc w:val="center"/>
            </w:pPr>
          </w:p>
        </w:tc>
      </w:tr>
    </w:tbl>
    <w:p w14:paraId="3323F046" w14:textId="77777777" w:rsidR="003D1015" w:rsidRDefault="003D1015">
      <w:pPr>
        <w:rPr>
          <w:lang w:eastAsia="ja-JP"/>
        </w:rPr>
      </w:pPr>
    </w:p>
    <w:p w14:paraId="04C571EB" w14:textId="77777777" w:rsidR="003D1015" w:rsidRDefault="003D1015">
      <w:pPr>
        <w:rPr>
          <w:lang w:eastAsia="ja-JP"/>
        </w:rPr>
      </w:pPr>
    </w:p>
    <w:p w14:paraId="54AFC4D0" w14:textId="6D99E927" w:rsidR="00733019" w:rsidRDefault="00733019" w:rsidP="00067B94">
      <w:pPr>
        <w:pStyle w:val="a7"/>
        <w:rPr>
          <w:lang w:eastAsia="ja-JP"/>
        </w:rPr>
      </w:pPr>
    </w:p>
    <w:p w14:paraId="1E4CED86" w14:textId="77777777" w:rsidR="00067B94" w:rsidRDefault="00067B94" w:rsidP="00067B94">
      <w:pPr>
        <w:pStyle w:val="a7"/>
        <w:rPr>
          <w:lang w:eastAsia="ja-JP"/>
        </w:rPr>
      </w:pPr>
    </w:p>
    <w:p w14:paraId="3CA5C638" w14:textId="77777777" w:rsidR="00067B94" w:rsidRDefault="00067B94" w:rsidP="00067B94">
      <w:pPr>
        <w:pStyle w:val="a7"/>
        <w:rPr>
          <w:lang w:eastAsia="ja-JP"/>
        </w:rPr>
      </w:pPr>
    </w:p>
    <w:p w14:paraId="5569CC54" w14:textId="52541AEF" w:rsidR="00067B94" w:rsidRDefault="00067B94" w:rsidP="00067B94">
      <w:pPr>
        <w:pStyle w:val="a7"/>
        <w:rPr>
          <w:lang w:eastAsia="ja-JP"/>
        </w:rPr>
      </w:pPr>
    </w:p>
    <w:p w14:paraId="6CD35BA3" w14:textId="77777777" w:rsidR="008E683C" w:rsidRDefault="008E683C" w:rsidP="00170731">
      <w:pPr>
        <w:pStyle w:val="a7"/>
        <w:rPr>
          <w:lang w:eastAsia="ja-JP"/>
        </w:rPr>
        <w:sectPr w:rsidR="008E683C" w:rsidSect="008E683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134" w:bottom="1134" w:left="1417" w:header="720" w:footer="720" w:gutter="0"/>
          <w:pgNumType w:start="1"/>
          <w:cols w:space="720"/>
          <w:docGrid w:linePitch="360"/>
        </w:sectPr>
      </w:pPr>
    </w:p>
    <w:p w14:paraId="587145BE" w14:textId="77777777" w:rsidR="008E683C" w:rsidRPr="008E683C" w:rsidRDefault="008E683C" w:rsidP="008E683C">
      <w:pPr>
        <w:pStyle w:val="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0" w:name="_Toc237440323"/>
      <w:r w:rsidRPr="008E683C">
        <w:rPr>
          <w:rFonts w:ascii="Yu Gothic" w:eastAsia="Yu Gothic" w:hAnsi="Yu Gothic" w:hint="eastAsia"/>
          <w:color w:val="000000"/>
          <w:lang w:eastAsia="ja-JP"/>
        </w:rPr>
        <w:lastRenderedPageBreak/>
        <w:t>目次</w:t>
      </w:r>
      <w:bookmarkEnd w:id="0"/>
    </w:p>
    <w:p w14:paraId="72501C02" w14:textId="3E7112A1" w:rsidR="002F59F7" w:rsidRDefault="008E683C">
      <w:pPr>
        <w:pStyle w:val="18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Cs w:val="24"/>
          <w:lang w:eastAsia="ja-JP"/>
          <w14:ligatures w14:val="standardContextual"/>
        </w:rPr>
      </w:pPr>
      <w:r>
        <w:rPr>
          <w:lang w:eastAsia="ja-JP"/>
        </w:rPr>
        <w:fldChar w:fldCharType="begin"/>
      </w:r>
      <w:r>
        <w:rPr>
          <w:lang w:eastAsia="ja-JP"/>
        </w:rPr>
        <w:instrText xml:space="preserve"> TOC \o "1-3" </w:instrText>
      </w:r>
      <w:r>
        <w:rPr>
          <w:lang w:eastAsia="ja-JP"/>
        </w:rPr>
        <w:fldChar w:fldCharType="separate"/>
      </w:r>
      <w:r w:rsidR="002F59F7" w:rsidRPr="00AB2CD2">
        <w:rPr>
          <w:noProof/>
          <w:color w:val="000000"/>
          <w:lang w:eastAsia="ja-JP"/>
        </w:rPr>
        <w:t>目次</w:t>
      </w:r>
      <w:r w:rsidR="002F59F7">
        <w:rPr>
          <w:noProof/>
        </w:rPr>
        <w:tab/>
      </w:r>
      <w:r w:rsidR="002F59F7">
        <w:rPr>
          <w:noProof/>
        </w:rPr>
        <w:fldChar w:fldCharType="begin"/>
      </w:r>
      <w:r w:rsidR="002F59F7">
        <w:rPr>
          <w:noProof/>
        </w:rPr>
        <w:instrText xml:space="preserve"> PAGEREF _Toc237440323 \h </w:instrText>
      </w:r>
      <w:r w:rsidR="002F59F7">
        <w:rPr>
          <w:noProof/>
        </w:rPr>
      </w:r>
      <w:r w:rsidR="002F59F7">
        <w:rPr>
          <w:noProof/>
        </w:rPr>
        <w:fldChar w:fldCharType="separate"/>
      </w:r>
      <w:r w:rsidR="002F59F7">
        <w:rPr>
          <w:noProof/>
        </w:rPr>
        <w:t>1</w:t>
      </w:r>
      <w:r w:rsidR="002F59F7">
        <w:rPr>
          <w:noProof/>
        </w:rPr>
        <w:fldChar w:fldCharType="end"/>
      </w:r>
    </w:p>
    <w:p w14:paraId="064F6BD2" w14:textId="622E6DC6" w:rsidR="002F59F7" w:rsidRDefault="002F59F7">
      <w:pPr>
        <w:pStyle w:val="2f2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ファイル構成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2FE80AC4" w14:textId="7CB6D5A9" w:rsidR="002F59F7" w:rsidRDefault="002F59F7">
      <w:pPr>
        <w:pStyle w:val="2f2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依存関係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3F1D2DF" w14:textId="7ADC9B91" w:rsidR="002F59F7" w:rsidRDefault="002F59F7">
      <w:pPr>
        <w:pStyle w:val="2f2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1. domains.json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33B4C4" w14:textId="177780CC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1.1 トップレベル構造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DAA9181" w14:textId="0F4CBC0F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1.2 Domain オブジェクト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39CD496" w14:textId="18647B71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1.3 記述例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294465A" w14:textId="7667F0EB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1.4 エディタ実装要件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D5BA597" w14:textId="65CA9919" w:rsidR="002F59F7" w:rsidRDefault="002F59F7">
      <w:pPr>
        <w:pStyle w:val="2f2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2. enum.json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FEC62DB" w14:textId="1018C284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2.1 トップレベル構造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A992C99" w14:textId="73CA4C9E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2.2 Enum オブジェクト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150B68A" w14:textId="5F925C13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2.3 EnumValue オブジェクト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0776E27" w14:textId="02F0B03D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2.4 記述例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0C9937A" w14:textId="010DE836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2.5 エディタ実装要件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02B9555" w14:textId="390D04B8" w:rsidR="002F59F7" w:rsidRDefault="002F59F7">
      <w:pPr>
        <w:pStyle w:val="2f2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 screens/*.json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30CD684" w14:textId="5AAA4B20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3.1 トップレベル構造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E8E4A5D" w14:textId="6E782B1F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3.2 Variant オブジェクト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3C7A568" w14:textId="1771E2BD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3.3 Item（共通プロパティ）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D216C89" w14:textId="2DAB27A7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3.4 dataType 一覧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64D90DE" w14:textId="626CE427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3.5 データ入力項目（text / textarea / integer / date / select / checkbox）固有プロパティ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8BB9155" w14:textId="0335BCF1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3.5.2 modalSelect 固有プロパティ（searchModal オブジェクト）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EC326F1" w14:textId="2D4B640F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3.5.1 select 項目の valueSource ルール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FB9ED2D" w14:textId="7FAEDFD0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3.6 group / accordion 固有プロパティ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ACCBA7B" w14:textId="453FDEAC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3.7 list 固有プロパティ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0B1AC014" w14:textId="5DA19C2A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3.8 Button 固有プロパティ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1C476602" w14:textId="045E120C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3.9 modal 固有プロパティ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A210AAD" w14:textId="6399BD9F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3.10 accordion 固有プロパティ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60A398A4" w14:textId="23DE3B87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3.11 ロール定義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F23A6EA" w14:textId="1D6A5B78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3.12 完全な記述例（シンプルな画面）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5C748F6" w14:textId="06E23E93" w:rsidR="002F59F7" w:rsidRDefault="002F59F7">
      <w:pPr>
        <w:pStyle w:val="2f2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4. 編集ルール（エディタ実装上の制約）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1946B2DA" w14:textId="51A83433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4.1 domain 参照の必須化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848127D" w14:textId="15D7A940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4.2 domainName の参照整合性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FFA0F38" w14:textId="39A91DF6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4.3 physicalName の一意性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726879A" w14:textId="2198B641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4.4 children と chileds の統一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6C2CD185" w14:textId="32E89882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4.5 ファイル命名規則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E6ECC76" w14:textId="5932AEA4" w:rsidR="002F59F7" w:rsidRDefault="002F59F7">
      <w:pPr>
        <w:pStyle w:val="3e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4.6 JSON フォーマット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BA68922" w14:textId="4F799F9F" w:rsidR="002F59F7" w:rsidRDefault="002F59F7">
      <w:pPr>
        <w:pStyle w:val="2f2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5. screen-list.json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EE7B504" w14:textId="3E07F2F5" w:rsidR="002F59F7" w:rsidRDefault="002F59F7">
      <w:pPr>
        <w:pStyle w:val="2f2"/>
        <w:tabs>
          <w:tab w:val="right" w:leader="dot" w:pos="9345"/>
        </w:tabs>
        <w:rPr>
          <w:noProof/>
        </w:rPr>
      </w:pPr>
      <w:r w:rsidRPr="00AB2CD2">
        <w:rPr>
          <w:noProof/>
          <w:color w:val="000000"/>
          <w:lang w:eastAsia="ja-JP"/>
        </w:rPr>
        <w:t>6. バリデーションチェックリスト（エディタ保存時）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_Toc237440360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EF71674" w14:textId="2A18483A" w:rsidR="008E683C" w:rsidRDefault="008E683C" w:rsidP="00170731">
      <w:pPr>
        <w:pStyle w:val="a7"/>
        <w:rPr>
          <w:lang w:eastAsia="ja-JP"/>
        </w:rPr>
        <w:sectPr w:rsidR="008E683C" w:rsidSect="008E683C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1417" w:right="1134" w:bottom="1134" w:left="1417" w:header="720" w:footer="720" w:gutter="0"/>
          <w:pgNumType w:start="1"/>
          <w:cols w:space="720"/>
          <w:docGrid w:linePitch="360"/>
        </w:sectPr>
      </w:pPr>
      <w:r>
        <w:rPr>
          <w:lang w:eastAsia="ja-JP"/>
        </w:rPr>
        <w:fldChar w:fldCharType="end"/>
      </w:r>
    </w:p>
    <w:p w14:paraId="5E0C7788" w14:textId="4C7BF023" w:rsidR="00067B94" w:rsidRPr="008E683C" w:rsidRDefault="008E683C" w:rsidP="008E683C">
      <w:pPr>
        <w:pStyle w:val="a7"/>
        <w:spacing w:after="80" w:line="220" w:lineRule="auto"/>
        <w:rPr>
          <w:color w:val="000000"/>
          <w:lang w:eastAsia="ja-JP"/>
        </w:rPr>
      </w:pPr>
      <w:r w:rsidRPr="008E683C">
        <w:rPr>
          <w:rFonts w:hint="eastAsia"/>
          <w:color w:val="000000"/>
          <w:lang w:eastAsia="ja-JP"/>
        </w:rPr>
        <w:lastRenderedPageBreak/>
        <w:t>本ファイルは以下</w:t>
      </w:r>
      <w:r w:rsidRPr="008E683C">
        <w:rPr>
          <w:color w:val="000000"/>
          <w:lang w:eastAsia="ja-JP"/>
        </w:rPr>
        <w:t>3種類の設計 JSON ファイルのフォーマット仕様を定義します。 Electron ベースの設計ファイル編集ツール（以下「エディタ」）の実装仕様として使用します。</w:t>
      </w:r>
    </w:p>
    <w:p w14:paraId="3B9F39F6" w14:textId="667F593F" w:rsidR="008E683C" w:rsidRDefault="008E683C">
      <w:pPr>
        <w:rPr>
          <w:lang w:eastAsia="ja-JP"/>
        </w:rPr>
      </w:pPr>
      <w:r>
        <w:rPr>
          <w:lang w:eastAsia="ja-JP"/>
        </w:rPr>
        <w:br w:type="page"/>
      </w:r>
    </w:p>
    <w:p w14:paraId="1F10209D" w14:textId="77777777" w:rsidR="008E683C" w:rsidRPr="008E683C" w:rsidRDefault="008E683C" w:rsidP="008E683C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" w:name="_Toc237440324"/>
      <w:r w:rsidRPr="008E683C">
        <w:rPr>
          <w:rFonts w:ascii="Yu Gothic" w:eastAsia="Yu Gothic" w:hAnsi="Yu Gothic" w:hint="eastAsia"/>
          <w:color w:val="000000"/>
          <w:lang w:eastAsia="ja-JP"/>
        </w:rPr>
        <w:lastRenderedPageBreak/>
        <w:t>ファイル構成</w:t>
      </w:r>
      <w:bookmarkEnd w:id="1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8E683C" w14:paraId="3E984C86" w14:textId="77777777" w:rsidTr="008E683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18" w:type="dxa"/>
            <w:shd w:val="clear" w:color="auto" w:fill="E6E6E6"/>
          </w:tcPr>
          <w:p w14:paraId="5D186EE7" w14:textId="251E9A9F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b/>
                <w:color w:val="000000"/>
                <w:sz w:val="20"/>
                <w:lang w:eastAsia="ja-JP"/>
              </w:rPr>
              <w:t>ファイルパス</w:t>
            </w:r>
          </w:p>
        </w:tc>
        <w:tc>
          <w:tcPr>
            <w:tcW w:w="3118" w:type="dxa"/>
            <w:shd w:val="clear" w:color="auto" w:fill="E6E6E6"/>
          </w:tcPr>
          <w:p w14:paraId="0D638E6E" w14:textId="15CE1F83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b/>
                <w:color w:val="000000"/>
                <w:sz w:val="20"/>
                <w:lang w:eastAsia="ja-JP"/>
              </w:rPr>
              <w:t>役割</w:t>
            </w:r>
          </w:p>
        </w:tc>
        <w:tc>
          <w:tcPr>
            <w:tcW w:w="3118" w:type="dxa"/>
            <w:shd w:val="clear" w:color="auto" w:fill="E6E6E6"/>
          </w:tcPr>
          <w:p w14:paraId="3F5BC4C3" w14:textId="1F9BA8DA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b/>
                <w:color w:val="000000"/>
                <w:sz w:val="20"/>
                <w:lang w:eastAsia="ja-JP"/>
              </w:rPr>
              <w:t>編集頻度</w:t>
            </w:r>
          </w:p>
        </w:tc>
      </w:tr>
      <w:tr w:rsidR="008E683C" w14:paraId="00DA8369" w14:textId="77777777" w:rsidTr="008E68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73BC88CB" w14:textId="31A978E1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docs/standards/domains.json</w:t>
            </w:r>
          </w:p>
        </w:tc>
        <w:tc>
          <w:tcPr>
            <w:tcW w:w="3118" w:type="dxa"/>
          </w:tcPr>
          <w:p w14:paraId="22D8C4F7" w14:textId="4D8F26BB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ドメイン定義マスター</w:t>
            </w:r>
          </w:p>
        </w:tc>
        <w:tc>
          <w:tcPr>
            <w:tcW w:w="3118" w:type="dxa"/>
          </w:tcPr>
          <w:p w14:paraId="7108FCE3" w14:textId="07CDA95B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低（新規ドメイン追加時のみ）</w:t>
            </w:r>
          </w:p>
        </w:tc>
      </w:tr>
      <w:tr w:rsidR="008E683C" w14:paraId="28F4BB9D" w14:textId="77777777" w:rsidTr="008E68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59EFF8D5" w14:textId="77E6BE3B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docs/standards/enum.json</w:t>
            </w:r>
          </w:p>
        </w:tc>
        <w:tc>
          <w:tcPr>
            <w:tcW w:w="3118" w:type="dxa"/>
          </w:tcPr>
          <w:p w14:paraId="6629EB3B" w14:textId="6C8FD4A7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列挙値（</w:t>
            </w:r>
            <w:r w:rsidRPr="008E683C">
              <w:rPr>
                <w:color w:val="000000"/>
                <w:sz w:val="20"/>
                <w:lang w:eastAsia="ja-JP"/>
              </w:rPr>
              <w:t>Enum）マスター</w:t>
            </w:r>
          </w:p>
        </w:tc>
        <w:tc>
          <w:tcPr>
            <w:tcW w:w="3118" w:type="dxa"/>
          </w:tcPr>
          <w:p w14:paraId="7132124B" w14:textId="31F2A5C3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低（新規</w:t>
            </w:r>
            <w:r w:rsidRPr="008E683C">
              <w:rPr>
                <w:color w:val="000000"/>
                <w:sz w:val="20"/>
                <w:lang w:eastAsia="ja-JP"/>
              </w:rPr>
              <w:t xml:space="preserve"> Enum 追加時のみ）</w:t>
            </w:r>
          </w:p>
        </w:tc>
      </w:tr>
      <w:tr w:rsidR="008E683C" w14:paraId="6851CC7C" w14:textId="77777777" w:rsidTr="008E68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4FCE2CF5" w14:textId="44CDF79E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docs/screen_description/screens/*.json</w:t>
            </w:r>
          </w:p>
        </w:tc>
        <w:tc>
          <w:tcPr>
            <w:tcW w:w="3118" w:type="dxa"/>
          </w:tcPr>
          <w:p w14:paraId="339F9250" w14:textId="2CA130B5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画面定義</w:t>
            </w:r>
          </w:p>
        </w:tc>
        <w:tc>
          <w:tcPr>
            <w:tcW w:w="3118" w:type="dxa"/>
          </w:tcPr>
          <w:p w14:paraId="0BBCE2B4" w14:textId="3ED64E18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高（画面設計変更の都度）</w:t>
            </w:r>
          </w:p>
        </w:tc>
      </w:tr>
    </w:tbl>
    <w:p w14:paraId="3E8FBFA5" w14:textId="121D6C10" w:rsidR="008E683C" w:rsidRDefault="008E683C" w:rsidP="00170731">
      <w:pPr>
        <w:pStyle w:val="a7"/>
        <w:rPr>
          <w:lang w:eastAsia="ja-JP"/>
        </w:rPr>
      </w:pPr>
    </w:p>
    <w:p w14:paraId="0DC76B05" w14:textId="77777777" w:rsidR="008E683C" w:rsidRDefault="008E683C">
      <w:pPr>
        <w:rPr>
          <w:lang w:eastAsia="ja-JP"/>
        </w:rPr>
      </w:pPr>
      <w:r>
        <w:rPr>
          <w:lang w:eastAsia="ja-JP"/>
        </w:rPr>
        <w:br w:type="page"/>
      </w:r>
    </w:p>
    <w:p w14:paraId="562490D9" w14:textId="77777777" w:rsidR="008E683C" w:rsidRPr="008E683C" w:rsidRDefault="008E683C" w:rsidP="008E683C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" w:name="_Toc237440325"/>
      <w:r w:rsidRPr="008E683C">
        <w:rPr>
          <w:rFonts w:ascii="Yu Gothic" w:eastAsia="Yu Gothic" w:hAnsi="Yu Gothic" w:hint="eastAsia"/>
          <w:color w:val="000000"/>
          <w:lang w:eastAsia="ja-JP"/>
        </w:rPr>
        <w:lastRenderedPageBreak/>
        <w:t>依存関係</w:t>
      </w:r>
      <w:bookmarkEnd w:id="2"/>
    </w:p>
    <w:p w14:paraId="7047EB5E" w14:textId="53D5AF1F" w:rsidR="008E683C" w:rsidRPr="008E683C" w:rsidRDefault="008E683C" w:rsidP="008E683C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/>
          <w:color w:val="000000"/>
          <w:sz w:val="18"/>
          <w:lang w:eastAsia="ja-JP"/>
        </w:rPr>
      </w:pPr>
      <w:r w:rsidRPr="008E683C">
        <w:rPr>
          <w:rFonts w:ascii="Cascadia Code" w:hAnsi="Cascadia Code"/>
          <w:color w:val="000000"/>
          <w:sz w:val="18"/>
          <w:lang w:eastAsia="ja-JP"/>
        </w:rPr>
        <w:t>enum.json</w:t>
      </w:r>
    </w:p>
    <w:p w14:paraId="2E8A2944" w14:textId="055DE62E" w:rsidR="008E683C" w:rsidRPr="008E683C" w:rsidRDefault="008E683C" w:rsidP="008E683C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8E683C">
        <w:rPr>
          <w:rFonts w:ascii="Cascadia Code" w:hAnsi="Cascadia Code" w:cs="Cascadia Code"/>
          <w:color w:val="000000"/>
          <w:sz w:val="18"/>
          <w:lang w:eastAsia="ja-JP"/>
        </w:rPr>
        <w:t xml:space="preserve">    ↓ enumName 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を参照</w:t>
      </w:r>
    </w:p>
    <w:p w14:paraId="7DC28BAD" w14:textId="2CB599A0" w:rsidR="008E683C" w:rsidRPr="008E683C" w:rsidRDefault="008E683C" w:rsidP="008E683C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8E683C">
        <w:rPr>
          <w:rFonts w:ascii="Cascadia Code" w:hAnsi="Cascadia Code" w:cs="Cascadia Code"/>
          <w:color w:val="000000"/>
          <w:sz w:val="18"/>
          <w:lang w:eastAsia="ja-JP"/>
        </w:rPr>
        <w:t xml:space="preserve">domains.json  (domain.enum[] 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の値は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 xml:space="preserve"> enum.json 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の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 xml:space="preserve"> value 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と一致させること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)</w:t>
      </w:r>
    </w:p>
    <w:p w14:paraId="3F833F07" w14:textId="2915C63D" w:rsidR="008E683C" w:rsidRPr="008E683C" w:rsidRDefault="008E683C" w:rsidP="008E683C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8E683C">
        <w:rPr>
          <w:rFonts w:ascii="Cascadia Code" w:hAnsi="Cascadia Code" w:cs="Cascadia Code"/>
          <w:color w:val="000000"/>
          <w:sz w:val="18"/>
          <w:lang w:eastAsia="ja-JP"/>
        </w:rPr>
        <w:t xml:space="preserve">    ↓ domainName 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を参照</w:t>
      </w:r>
    </w:p>
    <w:p w14:paraId="402DA569" w14:textId="322F9200" w:rsidR="008E683C" w:rsidRPr="008E683C" w:rsidRDefault="008E683C" w:rsidP="008E683C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8E683C">
        <w:rPr>
          <w:rFonts w:ascii="Cascadia Code" w:hAnsi="Cascadia Code" w:cs="Cascadia Code"/>
          <w:color w:val="000000"/>
          <w:sz w:val="18"/>
          <w:lang w:eastAsia="ja-JP"/>
        </w:rPr>
        <w:t xml:space="preserve">screens/*.json  (item.domain 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フィールドに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 xml:space="preserve"> domainName 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を指定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)</w:t>
      </w:r>
    </w:p>
    <w:p w14:paraId="484062A9" w14:textId="77777777" w:rsidR="008E683C" w:rsidRDefault="008E683C" w:rsidP="00170731">
      <w:pPr>
        <w:pStyle w:val="a7"/>
        <w:rPr>
          <w:lang w:eastAsia="ja-JP"/>
        </w:rPr>
      </w:pPr>
    </w:p>
    <w:p w14:paraId="044C91AE" w14:textId="087D678D" w:rsidR="008E683C" w:rsidRDefault="008E683C">
      <w:pPr>
        <w:rPr>
          <w:lang w:eastAsia="ja-JP"/>
        </w:rPr>
      </w:pPr>
      <w:r>
        <w:rPr>
          <w:lang w:eastAsia="ja-JP"/>
        </w:rPr>
        <w:br w:type="page"/>
      </w:r>
    </w:p>
    <w:p w14:paraId="06C73D31" w14:textId="77777777" w:rsidR="008E683C" w:rsidRPr="008E683C" w:rsidRDefault="008E683C" w:rsidP="008E683C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" w:name="_Toc237440326"/>
      <w:r w:rsidRPr="008E683C">
        <w:rPr>
          <w:rFonts w:ascii="Yu Gothic" w:eastAsia="Yu Gothic" w:hAnsi="Yu Gothic"/>
          <w:color w:val="000000"/>
          <w:lang w:eastAsia="ja-JP"/>
        </w:rPr>
        <w:lastRenderedPageBreak/>
        <w:t>1. domains.json</w:t>
      </w:r>
      <w:bookmarkEnd w:id="3"/>
    </w:p>
    <w:p w14:paraId="4DFA4D8F" w14:textId="6560BB69" w:rsidR="008E683C" w:rsidRPr="008E683C" w:rsidRDefault="008E683C" w:rsidP="008E683C">
      <w:pPr>
        <w:pStyle w:val="a7"/>
        <w:spacing w:after="80" w:line="220" w:lineRule="auto"/>
        <w:rPr>
          <w:color w:val="000000"/>
          <w:lang w:eastAsia="ja-JP"/>
        </w:rPr>
      </w:pPr>
      <w:r w:rsidRPr="008E683C">
        <w:rPr>
          <w:rFonts w:hint="eastAsia"/>
          <w:b/>
          <w:color w:val="000000"/>
          <w:lang w:eastAsia="ja-JP"/>
        </w:rPr>
        <w:t>パス</w:t>
      </w:r>
      <w:r w:rsidRPr="008E683C">
        <w:rPr>
          <w:b/>
          <w:color w:val="000000"/>
          <w:lang w:eastAsia="ja-JP"/>
        </w:rPr>
        <w:t>:</w:t>
      </w:r>
      <w:r w:rsidRPr="008E683C">
        <w:rPr>
          <w:color w:val="000000"/>
          <w:lang w:eastAsia="ja-JP"/>
        </w:rPr>
        <w:t xml:space="preserve"> docs/standards/domains.json</w:t>
      </w:r>
    </w:p>
    <w:p w14:paraId="3BF39ADD" w14:textId="77777777" w:rsidR="008E683C" w:rsidRDefault="008E683C" w:rsidP="00170731">
      <w:pPr>
        <w:pStyle w:val="a7"/>
        <w:rPr>
          <w:lang w:eastAsia="ja-JP"/>
        </w:rPr>
      </w:pPr>
    </w:p>
    <w:p w14:paraId="6BF924EA" w14:textId="77777777" w:rsidR="008E683C" w:rsidRPr="008E683C" w:rsidRDefault="008E683C" w:rsidP="008E683C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4" w:name="_Toc237440327"/>
      <w:r w:rsidRPr="008E683C">
        <w:rPr>
          <w:rFonts w:ascii="Yu Gothic" w:eastAsia="Yu Gothic" w:hAnsi="Yu Gothic"/>
          <w:color w:val="000000"/>
          <w:lang w:eastAsia="ja-JP"/>
        </w:rPr>
        <w:t>1.1 トップレベル構造</w:t>
      </w:r>
      <w:bookmarkEnd w:id="4"/>
    </w:p>
    <w:p w14:paraId="1EE97B08" w14:textId="500A1613" w:rsidR="008E683C" w:rsidRPr="008E683C" w:rsidRDefault="008E683C" w:rsidP="008E683C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8E683C">
        <w:rPr>
          <w:rFonts w:ascii="Cascadia Code" w:hAnsi="Cascadia Code" w:cs="Cascadia Code"/>
          <w:color w:val="000000"/>
          <w:sz w:val="18"/>
          <w:lang w:eastAsia="ja-JP"/>
        </w:rPr>
        <w:t>{</w:t>
      </w:r>
    </w:p>
    <w:p w14:paraId="7901F43A" w14:textId="5B034696" w:rsidR="008E683C" w:rsidRPr="008E683C" w:rsidRDefault="008E683C" w:rsidP="008E683C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8E683C">
        <w:rPr>
          <w:rFonts w:ascii="Cascadia Code" w:hAnsi="Cascadia Code" w:cs="Cascadia Code"/>
          <w:color w:val="000000"/>
          <w:sz w:val="18"/>
          <w:lang w:eastAsia="ja-JP"/>
        </w:rPr>
        <w:t xml:space="preserve">  "_comment": "string   — 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人間向けのコメント（変更不要）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50BAFC23" w14:textId="3067981E" w:rsidR="008E683C" w:rsidRPr="008E683C" w:rsidRDefault="008E683C" w:rsidP="008E683C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8E683C">
        <w:rPr>
          <w:rFonts w:ascii="Cascadia Code" w:hAnsi="Cascadia Code" w:cs="Cascadia Code"/>
          <w:color w:val="000000"/>
          <w:sz w:val="18"/>
          <w:lang w:eastAsia="ja-JP"/>
        </w:rPr>
        <w:t xml:space="preserve">  "version":  "string   — 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セマンティックバージョン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 xml:space="preserve"> (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例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: 1.1.0)",</w:t>
      </w:r>
    </w:p>
    <w:p w14:paraId="65FAEC84" w14:textId="665060B6" w:rsidR="008E683C" w:rsidRPr="008E683C" w:rsidRDefault="008E683C" w:rsidP="008E683C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8E683C">
        <w:rPr>
          <w:rFonts w:ascii="Cascadia Code" w:hAnsi="Cascadia Code" w:cs="Cascadia Code"/>
          <w:color w:val="000000"/>
          <w:sz w:val="18"/>
          <w:lang w:eastAsia="ja-JP"/>
        </w:rPr>
        <w:t xml:space="preserve">  "rules":    "string[] — 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運用ルール一覧（変更不要）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3E5C31FF" w14:textId="3FE9AFFE" w:rsidR="008E683C" w:rsidRPr="008E683C" w:rsidRDefault="008E683C" w:rsidP="008E683C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8E683C">
        <w:rPr>
          <w:rFonts w:ascii="Cascadia Code" w:hAnsi="Cascadia Code" w:cs="Cascadia Code"/>
          <w:color w:val="000000"/>
          <w:sz w:val="18"/>
          <w:lang w:eastAsia="ja-JP"/>
        </w:rPr>
        <w:t xml:space="preserve">  "domains":  "Domain[] — 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ドメイン定義の配列</w:t>
      </w:r>
      <w:r w:rsidRPr="008E683C">
        <w:rPr>
          <w:rFonts w:ascii="Cascadia Code" w:hAnsi="Cascadia Code" w:cs="Cascadia Code"/>
          <w:color w:val="000000"/>
          <w:sz w:val="18"/>
          <w:lang w:eastAsia="ja-JP"/>
        </w:rPr>
        <w:t>"</w:t>
      </w:r>
    </w:p>
    <w:p w14:paraId="4E5051DB" w14:textId="7A61298E" w:rsidR="008E683C" w:rsidRPr="008E683C" w:rsidRDefault="008E683C" w:rsidP="008E683C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8E683C">
        <w:rPr>
          <w:rFonts w:ascii="Cascadia Code" w:hAnsi="Cascadia Code" w:cs="Cascadia Code"/>
          <w:color w:val="000000"/>
          <w:sz w:val="18"/>
          <w:lang w:eastAsia="ja-JP"/>
        </w:rPr>
        <w:t>}</w:t>
      </w:r>
    </w:p>
    <w:p w14:paraId="759D345E" w14:textId="77777777" w:rsidR="008E683C" w:rsidRDefault="008E683C" w:rsidP="00170731">
      <w:pPr>
        <w:pStyle w:val="a7"/>
        <w:rPr>
          <w:lang w:eastAsia="ja-JP"/>
        </w:rPr>
      </w:pPr>
    </w:p>
    <w:p w14:paraId="291ECD73" w14:textId="77777777" w:rsidR="008E683C" w:rsidRDefault="008E683C" w:rsidP="00170731">
      <w:pPr>
        <w:pStyle w:val="a7"/>
        <w:rPr>
          <w:lang w:eastAsia="ja-JP"/>
        </w:rPr>
      </w:pPr>
    </w:p>
    <w:p w14:paraId="3B3DB641" w14:textId="77777777" w:rsidR="008E683C" w:rsidRPr="008E683C" w:rsidRDefault="008E683C" w:rsidP="008E683C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5" w:name="_Toc237440328"/>
      <w:r w:rsidRPr="008E683C">
        <w:rPr>
          <w:rFonts w:ascii="Yu Gothic" w:eastAsia="Yu Gothic" w:hAnsi="Yu Gothic"/>
          <w:color w:val="000000"/>
          <w:lang w:eastAsia="ja-JP"/>
        </w:rPr>
        <w:t>1.2 Domain オブジェクト</w:t>
      </w:r>
      <w:bookmarkEnd w:id="5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8E683C" w14:paraId="0EE3CF25" w14:textId="77777777" w:rsidTr="000011F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1940E4FB" w14:textId="7AA18C8D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2339" w:type="dxa"/>
            <w:shd w:val="clear" w:color="auto" w:fill="E6E6E6"/>
          </w:tcPr>
          <w:p w14:paraId="699D2050" w14:textId="229A018C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b/>
                <w:color w:val="000000"/>
                <w:sz w:val="20"/>
                <w:lang w:eastAsia="ja-JP"/>
              </w:rPr>
              <w:t>型</w:t>
            </w:r>
          </w:p>
        </w:tc>
        <w:tc>
          <w:tcPr>
            <w:tcW w:w="2339" w:type="dxa"/>
            <w:shd w:val="clear" w:color="auto" w:fill="E6E6E6"/>
          </w:tcPr>
          <w:p w14:paraId="4BED8091" w14:textId="093A294F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b/>
                <w:color w:val="000000"/>
                <w:sz w:val="20"/>
                <w:lang w:eastAsia="ja-JP"/>
              </w:rPr>
              <w:t>必須</w:t>
            </w:r>
          </w:p>
        </w:tc>
        <w:tc>
          <w:tcPr>
            <w:tcW w:w="2339" w:type="dxa"/>
            <w:shd w:val="clear" w:color="auto" w:fill="E6E6E6"/>
          </w:tcPr>
          <w:p w14:paraId="716A1CE7" w14:textId="174F8030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8E683C" w14:paraId="2EC6E90C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548E706B" w14:textId="5FF565A9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domainName</w:t>
            </w:r>
          </w:p>
        </w:tc>
        <w:tc>
          <w:tcPr>
            <w:tcW w:w="2339" w:type="dxa"/>
          </w:tcPr>
          <w:p w14:paraId="777B98A0" w14:textId="6449F562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5B9B3792" w14:textId="0457AD83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6CAFC935" w14:textId="212984A5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一意なドメイン名（日本語可）。</w:t>
            </w:r>
            <w:r w:rsidRPr="008E683C">
              <w:rPr>
                <w:color w:val="000000"/>
                <w:sz w:val="20"/>
                <w:lang w:eastAsia="ja-JP"/>
              </w:rPr>
              <w:t>screens の domain フィールドに指定する値</w:t>
            </w:r>
          </w:p>
        </w:tc>
      </w:tr>
      <w:tr w:rsidR="008E683C" w14:paraId="61915A10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1FE72F54" w14:textId="50D26BD5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label</w:t>
            </w:r>
          </w:p>
        </w:tc>
        <w:tc>
          <w:tcPr>
            <w:tcW w:w="2339" w:type="dxa"/>
          </w:tcPr>
          <w:p w14:paraId="030F6550" w14:textId="337FA591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00AE5F98" w14:textId="42FF87B0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3C96002C" w14:textId="600546DF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UI 表示用ラベル（通常 domainName と同値）</w:t>
            </w:r>
          </w:p>
        </w:tc>
      </w:tr>
      <w:tr w:rsidR="008E683C" w14:paraId="6E7D2BFB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20390CDA" w14:textId="457CD458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dataType</w:t>
            </w:r>
          </w:p>
        </w:tc>
        <w:tc>
          <w:tcPr>
            <w:tcW w:w="2339" w:type="dxa"/>
          </w:tcPr>
          <w:p w14:paraId="47AED665" w14:textId="60EB0D0F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1963BA4F" w14:textId="3460D12A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21EF2578" w14:textId="01451480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値の型。後述の許容値を参照</w:t>
            </w:r>
          </w:p>
        </w:tc>
      </w:tr>
      <w:tr w:rsidR="008E683C" w14:paraId="63CBBBFE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530D2FA6" w14:textId="5230169D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format</w:t>
            </w:r>
          </w:p>
        </w:tc>
        <w:tc>
          <w:tcPr>
            <w:tcW w:w="2339" w:type="dxa"/>
          </w:tcPr>
          <w:p w14:paraId="3BE9C9B3" w14:textId="19E07402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12EB9C11" w14:textId="5E73B86D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73CEE8F4" w14:textId="187710BB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"date" / "date-time" / "int64" など OpenAPI format 準拠</w:t>
            </w:r>
          </w:p>
        </w:tc>
      </w:tr>
      <w:tr w:rsidR="008E683C" w14:paraId="5A9964BB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19F7FA15" w14:textId="2AC99553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minLength</w:t>
            </w:r>
          </w:p>
        </w:tc>
        <w:tc>
          <w:tcPr>
            <w:tcW w:w="2339" w:type="dxa"/>
          </w:tcPr>
          <w:p w14:paraId="5941C64D" w14:textId="12725E42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integer</w:t>
            </w:r>
          </w:p>
        </w:tc>
        <w:tc>
          <w:tcPr>
            <w:tcW w:w="2339" w:type="dxa"/>
          </w:tcPr>
          <w:p w14:paraId="4B616D89" w14:textId="4896B9EE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73B3FA62" w14:textId="5967C2E4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文字列の最小長</w:t>
            </w:r>
          </w:p>
        </w:tc>
      </w:tr>
      <w:tr w:rsidR="008E683C" w14:paraId="4C73D863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49BA3FC3" w14:textId="7CAC8016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lastRenderedPageBreak/>
              <w:t>maxLength</w:t>
            </w:r>
          </w:p>
        </w:tc>
        <w:tc>
          <w:tcPr>
            <w:tcW w:w="2339" w:type="dxa"/>
          </w:tcPr>
          <w:p w14:paraId="092CEFEA" w14:textId="00BAD557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integer</w:t>
            </w:r>
          </w:p>
        </w:tc>
        <w:tc>
          <w:tcPr>
            <w:tcW w:w="2339" w:type="dxa"/>
          </w:tcPr>
          <w:p w14:paraId="1BFC8FD8" w14:textId="6F34F6B4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43270EE9" w14:textId="5DE950E3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文字列の最大長</w:t>
            </w:r>
          </w:p>
        </w:tc>
      </w:tr>
      <w:tr w:rsidR="008E683C" w14:paraId="4A28F86C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13411C58" w14:textId="5AD0EF80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minimum</w:t>
            </w:r>
          </w:p>
        </w:tc>
        <w:tc>
          <w:tcPr>
            <w:tcW w:w="2339" w:type="dxa"/>
          </w:tcPr>
          <w:p w14:paraId="43E90F4B" w14:textId="1C80F5F1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number</w:t>
            </w:r>
          </w:p>
        </w:tc>
        <w:tc>
          <w:tcPr>
            <w:tcW w:w="2339" w:type="dxa"/>
          </w:tcPr>
          <w:p w14:paraId="5EFC9A58" w14:textId="1A67DC5F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1BBA039A" w14:textId="2D3209B8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数値の最小値</w:t>
            </w:r>
          </w:p>
        </w:tc>
      </w:tr>
      <w:tr w:rsidR="008E683C" w14:paraId="448DDF86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20CF1A08" w14:textId="73ABB07B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maximum</w:t>
            </w:r>
          </w:p>
        </w:tc>
        <w:tc>
          <w:tcPr>
            <w:tcW w:w="2339" w:type="dxa"/>
          </w:tcPr>
          <w:p w14:paraId="442673BB" w14:textId="1C9E5A51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number</w:t>
            </w:r>
          </w:p>
        </w:tc>
        <w:tc>
          <w:tcPr>
            <w:tcW w:w="2339" w:type="dxa"/>
          </w:tcPr>
          <w:p w14:paraId="1232AA13" w14:textId="01FBA42E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3CB345E9" w14:textId="3DF280EC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数値の最大値</w:t>
            </w:r>
          </w:p>
        </w:tc>
      </w:tr>
      <w:tr w:rsidR="008E683C" w14:paraId="7940AE56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11C4F664" w14:textId="1B48B6E7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pattern</w:t>
            </w:r>
          </w:p>
        </w:tc>
        <w:tc>
          <w:tcPr>
            <w:tcW w:w="2339" w:type="dxa"/>
          </w:tcPr>
          <w:p w14:paraId="4C2D2495" w14:textId="4F9D753D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7AE14230" w14:textId="66A77D46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2EB53861" w14:textId="70C6C063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rFonts w:hint="eastAsia"/>
                <w:color w:val="000000"/>
                <w:sz w:val="20"/>
                <w:lang w:eastAsia="ja-JP"/>
              </w:rPr>
              <w:t>正規表現パターン（例</w:t>
            </w:r>
            <w:r w:rsidRPr="008E683C">
              <w:rPr>
                <w:color w:val="000000"/>
                <w:sz w:val="20"/>
                <w:lang w:eastAsia="ja-JP"/>
              </w:rPr>
              <w:t>: "PROC-\\d{4}-\\d{3,}" ）</w:t>
            </w:r>
          </w:p>
        </w:tc>
      </w:tr>
      <w:tr w:rsidR="008E683C" w14:paraId="4F5B686D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416D15EC" w14:textId="13CF81F1" w:rsidR="008E683C" w:rsidRDefault="008E683C" w:rsidP="008E683C">
            <w:pPr>
              <w:pStyle w:val="a7"/>
              <w:spacing w:line="480" w:lineRule="auto"/>
              <w:rPr>
                <w:lang w:eastAsia="ja-JP"/>
              </w:rPr>
            </w:pPr>
            <w:r w:rsidRPr="008E683C">
              <w:rPr>
                <w:color w:val="000000"/>
                <w:sz w:val="20"/>
                <w:lang w:eastAsia="ja-JP"/>
              </w:rPr>
              <w:t>enum</w:t>
            </w:r>
          </w:p>
        </w:tc>
        <w:tc>
          <w:tcPr>
            <w:tcW w:w="2339" w:type="dxa"/>
          </w:tcPr>
          <w:p w14:paraId="10EEE22B" w14:textId="12200081" w:rsidR="008E683C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string[]</w:t>
            </w:r>
          </w:p>
        </w:tc>
        <w:tc>
          <w:tcPr>
            <w:tcW w:w="2339" w:type="dxa"/>
          </w:tcPr>
          <w:p w14:paraId="37674085" w14:textId="70C002CB" w:rsidR="008E683C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0F23114D" w14:textId="2E51B846" w:rsidR="008E683C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許容値の列挙（この</w:t>
            </w:r>
            <w:r w:rsidRPr="000011F8">
              <w:rPr>
                <w:color w:val="000000"/>
                <w:sz w:val="20"/>
                <w:lang w:eastAsia="ja-JP"/>
              </w:rPr>
              <w:t xml:space="preserve"> domain が Enum 型の場合。enum.json と値を一致させること）</w:t>
            </w:r>
          </w:p>
        </w:tc>
      </w:tr>
      <w:tr w:rsidR="008E683C" w14:paraId="63442324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00C1F2F2" w14:textId="10172E4C" w:rsidR="008E683C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nullable</w:t>
            </w:r>
          </w:p>
        </w:tc>
        <w:tc>
          <w:tcPr>
            <w:tcW w:w="2339" w:type="dxa"/>
          </w:tcPr>
          <w:p w14:paraId="2B91DD1F" w14:textId="6457DD6B" w:rsidR="008E683C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boolean</w:t>
            </w:r>
          </w:p>
        </w:tc>
        <w:tc>
          <w:tcPr>
            <w:tcW w:w="2339" w:type="dxa"/>
          </w:tcPr>
          <w:p w14:paraId="15DCB260" w14:textId="19D63A79" w:rsidR="008E683C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4EB3D01F" w14:textId="4A8DFD50" w:rsidR="008E683C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true の場合 null 許容。省略時は false とみなす</w:t>
            </w:r>
          </w:p>
        </w:tc>
      </w:tr>
      <w:tr w:rsidR="008E683C" w14:paraId="464C5D3B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4805178F" w14:textId="443BB93C" w:rsidR="008E683C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description</w:t>
            </w:r>
          </w:p>
        </w:tc>
        <w:tc>
          <w:tcPr>
            <w:tcW w:w="2339" w:type="dxa"/>
          </w:tcPr>
          <w:p w14:paraId="0665AFFB" w14:textId="423DFE1A" w:rsidR="008E683C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061CDA4C" w14:textId="5E60A80E" w:rsidR="008E683C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1BEF4C3C" w14:textId="3D1C1633" w:rsidR="008E683C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ドメインの説明</w:t>
            </w:r>
          </w:p>
        </w:tc>
      </w:tr>
    </w:tbl>
    <w:p w14:paraId="6325D2AF" w14:textId="3D1073F8" w:rsidR="008E683C" w:rsidRDefault="008E683C" w:rsidP="00170731">
      <w:pPr>
        <w:pStyle w:val="a7"/>
        <w:rPr>
          <w:lang w:eastAsia="ja-JP"/>
        </w:rPr>
      </w:pPr>
    </w:p>
    <w:p w14:paraId="3EF69F5F" w14:textId="77777777" w:rsidR="000011F8" w:rsidRPr="000011F8" w:rsidRDefault="000011F8" w:rsidP="000011F8">
      <w:pPr>
        <w:pStyle w:val="4"/>
        <w:spacing w:before="0" w:line="220" w:lineRule="auto"/>
        <w:rPr>
          <w:rFonts w:ascii="Yu Gothic" w:eastAsia="Yu Gothic" w:hAnsi="Yu Gothic"/>
          <w:color w:val="000000"/>
          <w:lang w:eastAsia="ja-JP"/>
        </w:rPr>
      </w:pPr>
      <w:r w:rsidRPr="000011F8">
        <w:rPr>
          <w:rFonts w:ascii="Yu Gothic" w:eastAsia="Yu Gothic" w:hAnsi="Yu Gothic"/>
          <w:color w:val="000000"/>
          <w:lang w:eastAsia="ja-JP"/>
        </w:rPr>
        <w:t>dataType 許容値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0011F8" w14:paraId="50EAFEA0" w14:textId="77777777" w:rsidTr="000011F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8" w:type="dxa"/>
            <w:shd w:val="clear" w:color="auto" w:fill="E6E6E6"/>
          </w:tcPr>
          <w:p w14:paraId="2DCD6971" w14:textId="0839D3F1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b/>
                <w:color w:val="000000"/>
                <w:sz w:val="20"/>
                <w:lang w:eastAsia="ja-JP"/>
              </w:rPr>
              <w:t>値</w:t>
            </w:r>
          </w:p>
        </w:tc>
        <w:tc>
          <w:tcPr>
            <w:tcW w:w="4678" w:type="dxa"/>
            <w:shd w:val="clear" w:color="auto" w:fill="E6E6E6"/>
          </w:tcPr>
          <w:p w14:paraId="3C52D610" w14:textId="2D84897C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0011F8" w14:paraId="1073BA80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62371FA8" w14:textId="509B3815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"string"</w:t>
            </w:r>
          </w:p>
        </w:tc>
        <w:tc>
          <w:tcPr>
            <w:tcW w:w="4678" w:type="dxa"/>
          </w:tcPr>
          <w:p w14:paraId="77C66092" w14:textId="6DC355E4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文字列</w:t>
            </w:r>
          </w:p>
        </w:tc>
      </w:tr>
      <w:tr w:rsidR="000011F8" w14:paraId="0AF4A975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42C684E9" w14:textId="79C30AFA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"integer"</w:t>
            </w:r>
          </w:p>
        </w:tc>
        <w:tc>
          <w:tcPr>
            <w:tcW w:w="4678" w:type="dxa"/>
          </w:tcPr>
          <w:p w14:paraId="54E5B243" w14:textId="4A892277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整数</w:t>
            </w:r>
          </w:p>
        </w:tc>
      </w:tr>
      <w:tr w:rsidR="000011F8" w14:paraId="2473FC4F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67159D4E" w14:textId="09FBFCA3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"number"</w:t>
            </w:r>
          </w:p>
        </w:tc>
        <w:tc>
          <w:tcPr>
            <w:tcW w:w="4678" w:type="dxa"/>
          </w:tcPr>
          <w:p w14:paraId="4340B531" w14:textId="23179EAE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浮動小数点数</w:t>
            </w:r>
          </w:p>
        </w:tc>
      </w:tr>
      <w:tr w:rsidR="000011F8" w14:paraId="78A182F5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10A31E92" w14:textId="5C2F4C28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"boolean"</w:t>
            </w:r>
          </w:p>
        </w:tc>
        <w:tc>
          <w:tcPr>
            <w:tcW w:w="4678" w:type="dxa"/>
          </w:tcPr>
          <w:p w14:paraId="5CD87F89" w14:textId="1D89774B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真偽値</w:t>
            </w:r>
          </w:p>
        </w:tc>
      </w:tr>
      <w:tr w:rsidR="000011F8" w14:paraId="34F3CE30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6729E930" w14:textId="3DB24D24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lastRenderedPageBreak/>
              <w:t>"date"</w:t>
            </w:r>
          </w:p>
        </w:tc>
        <w:tc>
          <w:tcPr>
            <w:tcW w:w="4678" w:type="dxa"/>
          </w:tcPr>
          <w:p w14:paraId="4DE3BDC3" w14:textId="2BB3F15D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日付（</w:t>
            </w:r>
            <w:r w:rsidRPr="000011F8">
              <w:rPr>
                <w:color w:val="000000"/>
                <w:sz w:val="20"/>
                <w:lang w:eastAsia="ja-JP"/>
              </w:rPr>
              <w:t>format: "date" と併用）</w:t>
            </w:r>
          </w:p>
        </w:tc>
      </w:tr>
    </w:tbl>
    <w:p w14:paraId="1CFF1A29" w14:textId="019B541D" w:rsidR="000011F8" w:rsidRDefault="000011F8" w:rsidP="00170731">
      <w:pPr>
        <w:pStyle w:val="a7"/>
        <w:rPr>
          <w:lang w:eastAsia="ja-JP"/>
        </w:rPr>
      </w:pPr>
    </w:p>
    <w:p w14:paraId="0A4FB268" w14:textId="77777777" w:rsidR="000011F8" w:rsidRPr="000011F8" w:rsidRDefault="000011F8" w:rsidP="000011F8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6" w:name="_Toc237440329"/>
      <w:r w:rsidRPr="000011F8">
        <w:rPr>
          <w:rFonts w:ascii="Yu Gothic" w:eastAsia="Yu Gothic" w:hAnsi="Yu Gothic"/>
          <w:color w:val="000000"/>
          <w:lang w:eastAsia="ja-JP"/>
        </w:rPr>
        <w:t>1.3 記述例</w:t>
      </w:r>
      <w:bookmarkEnd w:id="6"/>
    </w:p>
    <w:p w14:paraId="663B862C" w14:textId="2E7BF5A8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>{</w:t>
      </w:r>
    </w:p>
    <w:p w14:paraId="68C98231" w14:textId="15949261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  "domainName": "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案件名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1264FE1E" w14:textId="0FCFD596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  "label": "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案件名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7777F658" w14:textId="5032966A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  "dataType": "string",</w:t>
      </w:r>
    </w:p>
    <w:p w14:paraId="71950943" w14:textId="7D9142A7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  "minLength": 1,</w:t>
      </w:r>
    </w:p>
    <w:p w14:paraId="2D0E5AC3" w14:textId="1ABCC834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  "maxLength": 200,</w:t>
      </w:r>
    </w:p>
    <w:p w14:paraId="13FEE05B" w14:textId="33F1BC88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  "description": "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調達案件の名称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"</w:t>
      </w:r>
    </w:p>
    <w:p w14:paraId="65981AB1" w14:textId="1744E480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>}</w:t>
      </w:r>
    </w:p>
    <w:p w14:paraId="70417659" w14:textId="77777777" w:rsidR="000011F8" w:rsidRDefault="000011F8" w:rsidP="00170731">
      <w:pPr>
        <w:pStyle w:val="a7"/>
        <w:rPr>
          <w:lang w:eastAsia="ja-JP"/>
        </w:rPr>
      </w:pPr>
    </w:p>
    <w:p w14:paraId="5E7E7791" w14:textId="34BDD848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>{</w:t>
      </w:r>
    </w:p>
    <w:p w14:paraId="2EBB54B9" w14:textId="63AE110D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  "domainName": "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調達ステータス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ID",</w:t>
      </w:r>
    </w:p>
    <w:p w14:paraId="187B6A0C" w14:textId="519FFE9D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  "label": "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調達ステータス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ID",</w:t>
      </w:r>
    </w:p>
    <w:p w14:paraId="14A7329A" w14:textId="6D4CFC10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  "dataType": "string",</w:t>
      </w:r>
    </w:p>
    <w:p w14:paraId="5F900B84" w14:textId="3416ABCF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  "enum": ["DRAFT", "RETURNED", "WAIT_CONFIRM", "ACTIVE", "COMPLETED", "CANCELLED"],</w:t>
      </w:r>
    </w:p>
    <w:p w14:paraId="31327930" w14:textId="7860055E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  "description": "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調達ヘッダーのステータス（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enum.json ProcurementStatusId 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参照）</w:t>
      </w:r>
      <w:r w:rsidRPr="000011F8">
        <w:rPr>
          <w:rFonts w:ascii="Cascadia Code" w:hAnsi="Cascadia Code" w:cs="Cascadia Code"/>
          <w:color w:val="000000"/>
          <w:sz w:val="18"/>
          <w:lang w:eastAsia="ja-JP"/>
        </w:rPr>
        <w:t>"</w:t>
      </w:r>
    </w:p>
    <w:p w14:paraId="1C165056" w14:textId="1F14C285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>}</w:t>
      </w:r>
    </w:p>
    <w:p w14:paraId="4774C0C7" w14:textId="77777777" w:rsidR="000011F8" w:rsidRDefault="000011F8" w:rsidP="00170731">
      <w:pPr>
        <w:pStyle w:val="a7"/>
        <w:rPr>
          <w:lang w:eastAsia="ja-JP"/>
        </w:rPr>
      </w:pPr>
    </w:p>
    <w:p w14:paraId="18F74985" w14:textId="77777777" w:rsidR="000011F8" w:rsidRDefault="000011F8" w:rsidP="00170731">
      <w:pPr>
        <w:pStyle w:val="a7"/>
        <w:rPr>
          <w:lang w:eastAsia="ja-JP"/>
        </w:rPr>
      </w:pPr>
    </w:p>
    <w:p w14:paraId="0B0651AA" w14:textId="77777777" w:rsidR="000011F8" w:rsidRPr="000011F8" w:rsidRDefault="000011F8" w:rsidP="000011F8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7" w:name="_Toc237440330"/>
      <w:r w:rsidRPr="000011F8">
        <w:rPr>
          <w:rFonts w:ascii="Yu Gothic" w:eastAsia="Yu Gothic" w:hAnsi="Yu Gothic"/>
          <w:color w:val="000000"/>
          <w:lang w:eastAsia="ja-JP"/>
        </w:rPr>
        <w:t>1.4 エディタ実装要件</w:t>
      </w:r>
      <w:bookmarkEnd w:id="7"/>
    </w:p>
    <w:p w14:paraId="734BE522" w14:textId="6156B922" w:rsidR="000011F8" w:rsidRPr="000011F8" w:rsidRDefault="000011F8" w:rsidP="000011F8">
      <w:pPr>
        <w:pStyle w:val="a7"/>
        <w:spacing w:after="40"/>
        <w:rPr>
          <w:color w:val="000000"/>
          <w:lang w:eastAsia="ja-JP"/>
        </w:rPr>
      </w:pPr>
      <w:r w:rsidRPr="000011F8">
        <w:rPr>
          <w:rFonts w:hint="eastAsia"/>
          <w:color w:val="000000"/>
          <w:lang w:eastAsia="ja-JP"/>
        </w:rPr>
        <w:t>•</w:t>
      </w:r>
      <w:r w:rsidRPr="000011F8">
        <w:rPr>
          <w:color w:val="000000"/>
          <w:lang w:eastAsia="ja-JP"/>
        </w:rPr>
        <w:t xml:space="preserve"> domainName は一意性チェックを行うこと</w:t>
      </w:r>
    </w:p>
    <w:p w14:paraId="18E8C9AB" w14:textId="0D07FAAD" w:rsidR="000011F8" w:rsidRPr="000011F8" w:rsidRDefault="000011F8" w:rsidP="000011F8">
      <w:pPr>
        <w:pStyle w:val="a7"/>
        <w:spacing w:after="40"/>
        <w:rPr>
          <w:color w:val="000000"/>
          <w:lang w:eastAsia="ja-JP"/>
        </w:rPr>
      </w:pPr>
      <w:r w:rsidRPr="000011F8">
        <w:rPr>
          <w:rFonts w:hint="eastAsia"/>
          <w:color w:val="000000"/>
          <w:lang w:eastAsia="ja-JP"/>
        </w:rPr>
        <w:t>•</w:t>
      </w:r>
      <w:r w:rsidRPr="000011F8">
        <w:rPr>
          <w:color w:val="000000"/>
          <w:lang w:eastAsia="ja-JP"/>
        </w:rPr>
        <w:t xml:space="preserve"> dataType はドロップダウンで選択させること</w:t>
      </w:r>
    </w:p>
    <w:p w14:paraId="5A23BB66" w14:textId="76E7F0F6" w:rsidR="000011F8" w:rsidRPr="000011F8" w:rsidRDefault="000011F8" w:rsidP="000011F8">
      <w:pPr>
        <w:pStyle w:val="a7"/>
        <w:spacing w:after="40"/>
        <w:rPr>
          <w:color w:val="000000"/>
          <w:lang w:eastAsia="ja-JP"/>
        </w:rPr>
      </w:pPr>
      <w:r w:rsidRPr="000011F8">
        <w:rPr>
          <w:rFonts w:hint="eastAsia"/>
          <w:color w:val="000000"/>
          <w:lang w:eastAsia="ja-JP"/>
        </w:rPr>
        <w:t>•</w:t>
      </w:r>
      <w:r w:rsidRPr="000011F8">
        <w:rPr>
          <w:color w:val="000000"/>
          <w:lang w:eastAsia="ja-JP"/>
        </w:rPr>
        <w:t xml:space="preserve"> enum フィールドを持つドメインを編集する際は、対応する enum.json の値と比較し不一致を警告すること</w:t>
      </w:r>
    </w:p>
    <w:p w14:paraId="07D2D466" w14:textId="122D99AD" w:rsidR="000011F8" w:rsidRPr="000011F8" w:rsidRDefault="000011F8" w:rsidP="000011F8">
      <w:pPr>
        <w:pStyle w:val="a7"/>
        <w:spacing w:after="40"/>
        <w:rPr>
          <w:color w:val="000000"/>
          <w:lang w:eastAsia="ja-JP"/>
        </w:rPr>
      </w:pPr>
      <w:r w:rsidRPr="000011F8">
        <w:rPr>
          <w:rFonts w:hint="eastAsia"/>
          <w:color w:val="000000"/>
          <w:lang w:eastAsia="ja-JP"/>
        </w:rPr>
        <w:t>•</w:t>
      </w:r>
      <w:r w:rsidRPr="000011F8">
        <w:rPr>
          <w:color w:val="000000"/>
          <w:lang w:eastAsia="ja-JP"/>
        </w:rPr>
        <w:t xml:space="preserve"> domains.json を保存する際は他の設計ファイルへの影響を警告すること</w:t>
      </w:r>
    </w:p>
    <w:p w14:paraId="4D5283EA" w14:textId="719B8DFC" w:rsidR="000011F8" w:rsidRDefault="000011F8">
      <w:pPr>
        <w:rPr>
          <w:lang w:eastAsia="ja-JP"/>
        </w:rPr>
      </w:pPr>
      <w:r>
        <w:rPr>
          <w:lang w:eastAsia="ja-JP"/>
        </w:rPr>
        <w:br w:type="page"/>
      </w:r>
    </w:p>
    <w:p w14:paraId="53CE0DC3" w14:textId="77777777" w:rsidR="000011F8" w:rsidRPr="000011F8" w:rsidRDefault="000011F8" w:rsidP="000011F8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8" w:name="_Toc237440331"/>
      <w:r w:rsidRPr="000011F8">
        <w:rPr>
          <w:rFonts w:ascii="Yu Gothic" w:eastAsia="Yu Gothic" w:hAnsi="Yu Gothic"/>
          <w:color w:val="000000"/>
          <w:lang w:eastAsia="ja-JP"/>
        </w:rPr>
        <w:lastRenderedPageBreak/>
        <w:t>2. enum.json</w:t>
      </w:r>
      <w:bookmarkEnd w:id="8"/>
    </w:p>
    <w:p w14:paraId="77A2DE8D" w14:textId="65ADEFA9" w:rsidR="000011F8" w:rsidRPr="000011F8" w:rsidRDefault="000011F8" w:rsidP="000011F8">
      <w:pPr>
        <w:pStyle w:val="a7"/>
        <w:spacing w:after="80" w:line="220" w:lineRule="auto"/>
        <w:rPr>
          <w:color w:val="000000"/>
          <w:lang w:eastAsia="ja-JP"/>
        </w:rPr>
      </w:pPr>
      <w:r w:rsidRPr="000011F8">
        <w:rPr>
          <w:rFonts w:hint="eastAsia"/>
          <w:b/>
          <w:color w:val="000000"/>
          <w:lang w:eastAsia="ja-JP"/>
        </w:rPr>
        <w:t>パス</w:t>
      </w:r>
      <w:r w:rsidRPr="000011F8">
        <w:rPr>
          <w:b/>
          <w:color w:val="000000"/>
          <w:lang w:eastAsia="ja-JP"/>
        </w:rPr>
        <w:t>:</w:t>
      </w:r>
      <w:r w:rsidRPr="000011F8">
        <w:rPr>
          <w:color w:val="000000"/>
          <w:lang w:eastAsia="ja-JP"/>
        </w:rPr>
        <w:t xml:space="preserve"> docs/standards/enum.json</w:t>
      </w:r>
    </w:p>
    <w:p w14:paraId="3507340D" w14:textId="77777777" w:rsidR="000011F8" w:rsidRDefault="000011F8" w:rsidP="00170731">
      <w:pPr>
        <w:pStyle w:val="a7"/>
        <w:rPr>
          <w:lang w:eastAsia="ja-JP"/>
        </w:rPr>
      </w:pPr>
    </w:p>
    <w:p w14:paraId="638FA4B7" w14:textId="77777777" w:rsidR="000011F8" w:rsidRPr="000011F8" w:rsidRDefault="000011F8" w:rsidP="000011F8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9" w:name="_Toc237440332"/>
      <w:r w:rsidRPr="000011F8">
        <w:rPr>
          <w:rFonts w:ascii="Yu Gothic" w:eastAsia="Yu Gothic" w:hAnsi="Yu Gothic"/>
          <w:color w:val="000000"/>
          <w:lang w:eastAsia="ja-JP"/>
        </w:rPr>
        <w:t>2.1 トップレベル構造</w:t>
      </w:r>
      <w:bookmarkEnd w:id="9"/>
    </w:p>
    <w:p w14:paraId="631287C2" w14:textId="18AEEEDA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>{</w:t>
      </w:r>
    </w:p>
    <w:p w14:paraId="52D7D74C" w14:textId="3D6B66C3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 xml:space="preserve">  "enums": "Enum[]"</w:t>
      </w:r>
    </w:p>
    <w:p w14:paraId="52BFE748" w14:textId="2718A494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>}</w:t>
      </w:r>
    </w:p>
    <w:p w14:paraId="64273699" w14:textId="77777777" w:rsidR="000011F8" w:rsidRDefault="000011F8" w:rsidP="00170731">
      <w:pPr>
        <w:pStyle w:val="a7"/>
        <w:rPr>
          <w:lang w:eastAsia="ja-JP"/>
        </w:rPr>
      </w:pPr>
    </w:p>
    <w:p w14:paraId="293ED006" w14:textId="77777777" w:rsidR="000011F8" w:rsidRDefault="000011F8" w:rsidP="00170731">
      <w:pPr>
        <w:pStyle w:val="a7"/>
        <w:rPr>
          <w:lang w:eastAsia="ja-JP"/>
        </w:rPr>
      </w:pPr>
    </w:p>
    <w:p w14:paraId="05B3A37B" w14:textId="77777777" w:rsidR="000011F8" w:rsidRPr="000011F8" w:rsidRDefault="000011F8" w:rsidP="000011F8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0" w:name="_Toc237440333"/>
      <w:r w:rsidRPr="000011F8">
        <w:rPr>
          <w:rFonts w:ascii="Yu Gothic" w:eastAsia="Yu Gothic" w:hAnsi="Yu Gothic"/>
          <w:color w:val="000000"/>
          <w:lang w:eastAsia="ja-JP"/>
        </w:rPr>
        <w:t>2.2 Enum オブジェクト</w:t>
      </w:r>
      <w:bookmarkEnd w:id="10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0011F8" w14:paraId="570ADE7C" w14:textId="77777777" w:rsidTr="000011F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2AFEEB45" w14:textId="1DA03C16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2339" w:type="dxa"/>
            <w:shd w:val="clear" w:color="auto" w:fill="E6E6E6"/>
          </w:tcPr>
          <w:p w14:paraId="10947396" w14:textId="272DEC37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b/>
                <w:color w:val="000000"/>
                <w:sz w:val="20"/>
                <w:lang w:eastAsia="ja-JP"/>
              </w:rPr>
              <w:t>型</w:t>
            </w:r>
          </w:p>
        </w:tc>
        <w:tc>
          <w:tcPr>
            <w:tcW w:w="2339" w:type="dxa"/>
            <w:shd w:val="clear" w:color="auto" w:fill="E6E6E6"/>
          </w:tcPr>
          <w:p w14:paraId="2A22F9D7" w14:textId="27CBB3C1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b/>
                <w:color w:val="000000"/>
                <w:sz w:val="20"/>
                <w:lang w:eastAsia="ja-JP"/>
              </w:rPr>
              <w:t>必須</w:t>
            </w:r>
          </w:p>
        </w:tc>
        <w:tc>
          <w:tcPr>
            <w:tcW w:w="2339" w:type="dxa"/>
            <w:shd w:val="clear" w:color="auto" w:fill="E6E6E6"/>
          </w:tcPr>
          <w:p w14:paraId="1AD7775D" w14:textId="4CBBA850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0011F8" w14:paraId="5B61B5C0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5706219F" w14:textId="5634DD8D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enumName</w:t>
            </w:r>
          </w:p>
        </w:tc>
        <w:tc>
          <w:tcPr>
            <w:tcW w:w="2339" w:type="dxa"/>
          </w:tcPr>
          <w:p w14:paraId="2144C427" w14:textId="452457EB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6625DB84" w14:textId="1E4DA937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55633E81" w14:textId="483E15A5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一意な</w:t>
            </w:r>
            <w:r w:rsidRPr="000011F8">
              <w:rPr>
                <w:color w:val="000000"/>
                <w:sz w:val="20"/>
                <w:lang w:eastAsia="ja-JP"/>
              </w:rPr>
              <w:t xml:space="preserve"> Enum 名（英語 PascalCase）。domains.json の enum フィールドの値と一致させること</w:t>
            </w:r>
          </w:p>
        </w:tc>
      </w:tr>
      <w:tr w:rsidR="000011F8" w14:paraId="33741857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4E866D40" w14:textId="10D1408C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description</w:t>
            </w:r>
          </w:p>
        </w:tc>
        <w:tc>
          <w:tcPr>
            <w:tcW w:w="2339" w:type="dxa"/>
          </w:tcPr>
          <w:p w14:paraId="161A1CAD" w14:textId="46A5FA06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02CAC5F5" w14:textId="5500F2E9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381908D1" w14:textId="12C59F08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この</w:t>
            </w:r>
            <w:r w:rsidRPr="000011F8">
              <w:rPr>
                <w:color w:val="000000"/>
                <w:sz w:val="20"/>
                <w:lang w:eastAsia="ja-JP"/>
              </w:rPr>
              <w:t xml:space="preserve"> Enum の説明</w:t>
            </w:r>
          </w:p>
        </w:tc>
      </w:tr>
      <w:tr w:rsidR="000011F8" w14:paraId="24CE6909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07D686FE" w14:textId="4272BF09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values</w:t>
            </w:r>
          </w:p>
        </w:tc>
        <w:tc>
          <w:tcPr>
            <w:tcW w:w="2339" w:type="dxa"/>
          </w:tcPr>
          <w:p w14:paraId="4C057964" w14:textId="4717A0E6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EnumValue[]</w:t>
            </w:r>
          </w:p>
        </w:tc>
        <w:tc>
          <w:tcPr>
            <w:tcW w:w="2339" w:type="dxa"/>
          </w:tcPr>
          <w:p w14:paraId="090ED73C" w14:textId="70846F38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1963CD79" w14:textId="23ABA51E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列挙値の配列</w:t>
            </w:r>
          </w:p>
        </w:tc>
      </w:tr>
    </w:tbl>
    <w:p w14:paraId="6A87ABD5" w14:textId="71D7FA8B" w:rsidR="000011F8" w:rsidRDefault="000011F8" w:rsidP="00170731">
      <w:pPr>
        <w:pStyle w:val="a7"/>
        <w:rPr>
          <w:lang w:eastAsia="ja-JP"/>
        </w:rPr>
      </w:pPr>
    </w:p>
    <w:p w14:paraId="1AEB51D4" w14:textId="77777777" w:rsidR="000011F8" w:rsidRPr="000011F8" w:rsidRDefault="000011F8" w:rsidP="000011F8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1" w:name="_Toc237440334"/>
      <w:r w:rsidRPr="000011F8">
        <w:rPr>
          <w:rFonts w:ascii="Yu Gothic" w:eastAsia="Yu Gothic" w:hAnsi="Yu Gothic"/>
          <w:color w:val="000000"/>
          <w:lang w:eastAsia="ja-JP"/>
        </w:rPr>
        <w:t>2.3 EnumValue オブジェクト</w:t>
      </w:r>
      <w:bookmarkEnd w:id="11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0011F8" w14:paraId="1D6F3F8A" w14:textId="77777777" w:rsidTr="000011F8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7C14B38A" w14:textId="34169C08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2339" w:type="dxa"/>
            <w:shd w:val="clear" w:color="auto" w:fill="E6E6E6"/>
          </w:tcPr>
          <w:p w14:paraId="4138B75C" w14:textId="626CB5AC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b/>
                <w:color w:val="000000"/>
                <w:sz w:val="20"/>
                <w:lang w:eastAsia="ja-JP"/>
              </w:rPr>
              <w:t>型</w:t>
            </w:r>
          </w:p>
        </w:tc>
        <w:tc>
          <w:tcPr>
            <w:tcW w:w="2339" w:type="dxa"/>
            <w:shd w:val="clear" w:color="auto" w:fill="E6E6E6"/>
          </w:tcPr>
          <w:p w14:paraId="37DF1293" w14:textId="7F826E5B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b/>
                <w:color w:val="000000"/>
                <w:sz w:val="20"/>
                <w:lang w:eastAsia="ja-JP"/>
              </w:rPr>
              <w:t>必須</w:t>
            </w:r>
          </w:p>
        </w:tc>
        <w:tc>
          <w:tcPr>
            <w:tcW w:w="2339" w:type="dxa"/>
            <w:shd w:val="clear" w:color="auto" w:fill="E6E6E6"/>
          </w:tcPr>
          <w:p w14:paraId="03D85631" w14:textId="49D0A852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0011F8" w14:paraId="6886F5E5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4FE54B47" w14:textId="64D63704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value</w:t>
            </w:r>
          </w:p>
        </w:tc>
        <w:tc>
          <w:tcPr>
            <w:tcW w:w="2339" w:type="dxa"/>
          </w:tcPr>
          <w:p w14:paraId="2A85BAD6" w14:textId="09097D82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675D67A0" w14:textId="4C208AAA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055D54B2" w14:textId="6ADB9439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システム内部値（英大文字</w:t>
            </w:r>
            <w:r w:rsidRPr="000011F8">
              <w:rPr>
                <w:color w:val="000000"/>
                <w:sz w:val="20"/>
                <w:lang w:eastAsia="ja-JP"/>
              </w:rPr>
              <w:t>_区切り が慣習。例: "ROLE_USER" / "WAIT_CONFIRM"）</w:t>
            </w:r>
          </w:p>
        </w:tc>
      </w:tr>
      <w:tr w:rsidR="000011F8" w14:paraId="6CEB9989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1C944C1A" w14:textId="04D24ED7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lastRenderedPageBreak/>
              <w:t>label</w:t>
            </w:r>
          </w:p>
        </w:tc>
        <w:tc>
          <w:tcPr>
            <w:tcW w:w="2339" w:type="dxa"/>
          </w:tcPr>
          <w:p w14:paraId="0038493B" w14:textId="13273299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0A5E105D" w14:textId="61CCDCAA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55A66E8A" w14:textId="0B3A51BC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UI 表示ラベル（日本語可）</w:t>
            </w:r>
          </w:p>
        </w:tc>
      </w:tr>
      <w:tr w:rsidR="000011F8" w14:paraId="4A30255F" w14:textId="77777777" w:rsidTr="000011F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256DFF87" w14:textId="575E42F5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description</w:t>
            </w:r>
          </w:p>
        </w:tc>
        <w:tc>
          <w:tcPr>
            <w:tcW w:w="2339" w:type="dxa"/>
          </w:tcPr>
          <w:p w14:paraId="07F0A11C" w14:textId="563B8A8B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35615217" w14:textId="453ED2A8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7197088E" w14:textId="162460E8" w:rsidR="000011F8" w:rsidRDefault="000011F8" w:rsidP="000011F8">
            <w:pPr>
              <w:pStyle w:val="a7"/>
              <w:spacing w:line="480" w:lineRule="auto"/>
              <w:rPr>
                <w:lang w:eastAsia="ja-JP"/>
              </w:rPr>
            </w:pPr>
            <w:r w:rsidRPr="000011F8">
              <w:rPr>
                <w:rFonts w:hint="eastAsia"/>
                <w:color w:val="000000"/>
                <w:sz w:val="20"/>
                <w:lang w:eastAsia="ja-JP"/>
              </w:rPr>
              <w:t>この値の詳細説明</w:t>
            </w:r>
          </w:p>
        </w:tc>
      </w:tr>
    </w:tbl>
    <w:p w14:paraId="529BD76C" w14:textId="3FA43E00" w:rsidR="000011F8" w:rsidRDefault="000011F8" w:rsidP="00170731">
      <w:pPr>
        <w:pStyle w:val="a7"/>
        <w:rPr>
          <w:lang w:eastAsia="ja-JP"/>
        </w:rPr>
      </w:pPr>
    </w:p>
    <w:p w14:paraId="4E5816B9" w14:textId="77777777" w:rsidR="000011F8" w:rsidRPr="000011F8" w:rsidRDefault="000011F8" w:rsidP="000011F8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2" w:name="_Toc237440335"/>
      <w:r w:rsidRPr="000011F8">
        <w:rPr>
          <w:rFonts w:ascii="Yu Gothic" w:eastAsia="Yu Gothic" w:hAnsi="Yu Gothic"/>
          <w:color w:val="000000"/>
          <w:lang w:eastAsia="ja-JP"/>
        </w:rPr>
        <w:t>2.4 記述例</w:t>
      </w:r>
      <w:bookmarkEnd w:id="12"/>
    </w:p>
    <w:p w14:paraId="684A3390" w14:textId="246C856F" w:rsidR="000011F8" w:rsidRPr="000011F8" w:rsidRDefault="000011F8" w:rsidP="000011F8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0011F8">
        <w:rPr>
          <w:rFonts w:ascii="Cascadia Code" w:hAnsi="Cascadia Code" w:cs="Cascadia Code"/>
          <w:color w:val="000000"/>
          <w:sz w:val="18"/>
          <w:lang w:eastAsia="ja-JP"/>
        </w:rPr>
        <w:t>{</w:t>
      </w:r>
    </w:p>
    <w:p w14:paraId="4731FA75" w14:textId="63622AC0" w:rsidR="000011F8" w:rsidRPr="00F51C01" w:rsidRDefault="000011F8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"enumName": "ProcurementStatusId",</w:t>
      </w:r>
    </w:p>
    <w:p w14:paraId="0107ABF8" w14:textId="7C4DA51F" w:rsidR="000011F8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"description": "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調達ステータス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ID",</w:t>
      </w:r>
    </w:p>
    <w:p w14:paraId="16851CB4" w14:textId="0BAAE42F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"values": [</w:t>
      </w:r>
    </w:p>
    <w:p w14:paraId="503F2EAB" w14:textId="22EE368E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  { "value": "DRAFT",        "label": "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下書き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",     "description": "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途中まで入力して一時保存した状態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 },</w:t>
      </w:r>
    </w:p>
    <w:p w14:paraId="1AFF3967" w14:textId="4C49ED3F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  { "value": "WAIT_CONFIRM", "label": "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発注確認待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", "description": "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主管部所での確認中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 },</w:t>
      </w:r>
    </w:p>
    <w:p w14:paraId="11720384" w14:textId="5DFDA4DC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  { "value": "ACTIVE",       "label": "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進行中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",     "description": "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内容確認が完了して回次が存在する状態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 }</w:t>
      </w:r>
    </w:p>
    <w:p w14:paraId="34C37C58" w14:textId="4A8619A1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]</w:t>
      </w:r>
    </w:p>
    <w:p w14:paraId="1FAD97D4" w14:textId="61A65AFC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>}</w:t>
      </w:r>
    </w:p>
    <w:p w14:paraId="21937DDF" w14:textId="77777777" w:rsidR="00F51C01" w:rsidRDefault="00F51C01" w:rsidP="00170731">
      <w:pPr>
        <w:pStyle w:val="a7"/>
        <w:rPr>
          <w:lang w:eastAsia="ja-JP"/>
        </w:rPr>
      </w:pPr>
    </w:p>
    <w:p w14:paraId="5A4A4B77" w14:textId="77777777" w:rsidR="00F51C01" w:rsidRDefault="00F51C01" w:rsidP="00170731">
      <w:pPr>
        <w:pStyle w:val="a7"/>
        <w:rPr>
          <w:lang w:eastAsia="ja-JP"/>
        </w:rPr>
      </w:pPr>
    </w:p>
    <w:p w14:paraId="5EE4F186" w14:textId="77777777" w:rsidR="00F51C01" w:rsidRPr="00F51C01" w:rsidRDefault="00F51C01" w:rsidP="00F51C01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3" w:name="_Toc237440336"/>
      <w:r w:rsidRPr="00F51C01">
        <w:rPr>
          <w:rFonts w:ascii="Yu Gothic" w:eastAsia="Yu Gothic" w:hAnsi="Yu Gothic"/>
          <w:color w:val="000000"/>
          <w:lang w:eastAsia="ja-JP"/>
        </w:rPr>
        <w:t>2.5 エディタ実装要件</w:t>
      </w:r>
      <w:bookmarkEnd w:id="13"/>
    </w:p>
    <w:p w14:paraId="43473869" w14:textId="31E83A2B" w:rsidR="00F51C01" w:rsidRPr="00F51C01" w:rsidRDefault="00F51C01" w:rsidP="00F51C01">
      <w:pPr>
        <w:pStyle w:val="a7"/>
        <w:spacing w:after="40"/>
        <w:rPr>
          <w:color w:val="000000"/>
          <w:lang w:eastAsia="ja-JP"/>
        </w:rPr>
      </w:pPr>
      <w:r w:rsidRPr="00F51C01">
        <w:rPr>
          <w:rFonts w:hint="eastAsia"/>
          <w:color w:val="000000"/>
          <w:lang w:eastAsia="ja-JP"/>
        </w:rPr>
        <w:t>•</w:t>
      </w:r>
      <w:r w:rsidRPr="00F51C01">
        <w:rPr>
          <w:color w:val="000000"/>
          <w:lang w:eastAsia="ja-JP"/>
        </w:rPr>
        <w:t xml:space="preserve"> enumName は一意性チェックを行うこと</w:t>
      </w:r>
    </w:p>
    <w:p w14:paraId="34A6FDD8" w14:textId="12E40F13" w:rsidR="00F51C01" w:rsidRPr="00F51C01" w:rsidRDefault="00F51C01" w:rsidP="00F51C01">
      <w:pPr>
        <w:pStyle w:val="a7"/>
        <w:spacing w:after="40"/>
        <w:rPr>
          <w:color w:val="000000"/>
          <w:lang w:eastAsia="ja-JP"/>
        </w:rPr>
      </w:pPr>
      <w:r w:rsidRPr="00F51C01">
        <w:rPr>
          <w:rFonts w:hint="eastAsia"/>
          <w:color w:val="000000"/>
          <w:lang w:eastAsia="ja-JP"/>
        </w:rPr>
        <w:t>•</w:t>
      </w:r>
      <w:r w:rsidRPr="00F51C01">
        <w:rPr>
          <w:color w:val="000000"/>
          <w:lang w:eastAsia="ja-JP"/>
        </w:rPr>
        <w:t xml:space="preserve"> value は同一 Enum 内で一意性チェックを行うこと</w:t>
      </w:r>
    </w:p>
    <w:p w14:paraId="23EE1AF0" w14:textId="1D2E3529" w:rsidR="00F51C01" w:rsidRPr="00F51C01" w:rsidRDefault="00F51C01" w:rsidP="00F51C01">
      <w:pPr>
        <w:pStyle w:val="a7"/>
        <w:spacing w:after="40"/>
        <w:rPr>
          <w:color w:val="000000"/>
          <w:lang w:eastAsia="ja-JP"/>
        </w:rPr>
      </w:pPr>
      <w:r w:rsidRPr="00F51C01">
        <w:rPr>
          <w:rFonts w:hint="eastAsia"/>
          <w:color w:val="000000"/>
          <w:lang w:eastAsia="ja-JP"/>
        </w:rPr>
        <w:t>•</w:t>
      </w:r>
      <w:r w:rsidRPr="00F51C01">
        <w:rPr>
          <w:color w:val="000000"/>
          <w:lang w:eastAsia="ja-JP"/>
        </w:rPr>
        <w:t xml:space="preserve"> Enum を削除する前に domains.json で参照されていないかチェックすること</w:t>
      </w:r>
    </w:p>
    <w:p w14:paraId="516BAC28" w14:textId="2AB8486C" w:rsidR="00F51C01" w:rsidRDefault="00F51C01">
      <w:pPr>
        <w:rPr>
          <w:lang w:eastAsia="ja-JP"/>
        </w:rPr>
      </w:pPr>
      <w:r>
        <w:rPr>
          <w:lang w:eastAsia="ja-JP"/>
        </w:rPr>
        <w:br w:type="page"/>
      </w:r>
    </w:p>
    <w:p w14:paraId="26CEEC3F" w14:textId="77777777" w:rsidR="00F51C01" w:rsidRPr="00F51C01" w:rsidRDefault="00F51C01" w:rsidP="00F51C01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4" w:name="_Toc237440337"/>
      <w:r w:rsidRPr="00F51C01">
        <w:rPr>
          <w:rFonts w:ascii="Yu Gothic" w:eastAsia="Yu Gothic" w:hAnsi="Yu Gothic"/>
          <w:color w:val="000000"/>
          <w:lang w:eastAsia="ja-JP"/>
        </w:rPr>
        <w:lastRenderedPageBreak/>
        <w:t>3. screens/*.json</w:t>
      </w:r>
      <w:bookmarkEnd w:id="14"/>
    </w:p>
    <w:p w14:paraId="7ABF16C5" w14:textId="5566EBB6" w:rsidR="00F51C01" w:rsidRPr="00F51C01" w:rsidRDefault="00F51C01" w:rsidP="00F51C01">
      <w:pPr>
        <w:pStyle w:val="a7"/>
        <w:spacing w:after="80" w:line="220" w:lineRule="auto"/>
        <w:rPr>
          <w:color w:val="000000"/>
          <w:lang w:eastAsia="ja-JP"/>
        </w:rPr>
      </w:pPr>
      <w:r w:rsidRPr="00F51C01">
        <w:rPr>
          <w:rFonts w:hint="eastAsia"/>
          <w:b/>
          <w:color w:val="000000"/>
          <w:lang w:eastAsia="ja-JP"/>
        </w:rPr>
        <w:t>パス</w:t>
      </w:r>
      <w:r w:rsidRPr="00F51C01">
        <w:rPr>
          <w:b/>
          <w:color w:val="000000"/>
          <w:lang w:eastAsia="ja-JP"/>
        </w:rPr>
        <w:t>:</w:t>
      </w:r>
      <w:r w:rsidRPr="00F51C01">
        <w:rPr>
          <w:color w:val="000000"/>
          <w:lang w:eastAsia="ja-JP"/>
        </w:rPr>
        <w:t xml:space="preserve"> docs/screen_description/screens/{screenId}.json</w:t>
      </w:r>
    </w:p>
    <w:p w14:paraId="4C72A5C0" w14:textId="77777777" w:rsidR="00F51C01" w:rsidRDefault="00F51C01" w:rsidP="00170731">
      <w:pPr>
        <w:pStyle w:val="a7"/>
        <w:rPr>
          <w:lang w:eastAsia="ja-JP"/>
        </w:rPr>
      </w:pPr>
    </w:p>
    <w:p w14:paraId="770C725D" w14:textId="77777777" w:rsidR="00F51C01" w:rsidRPr="00F51C01" w:rsidRDefault="00F51C01" w:rsidP="00F51C01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5" w:name="_Toc237440338"/>
      <w:r w:rsidRPr="00F51C01">
        <w:rPr>
          <w:rFonts w:ascii="Yu Gothic" w:eastAsia="Yu Gothic" w:hAnsi="Yu Gothic"/>
          <w:color w:val="000000"/>
          <w:lang w:eastAsia="ja-JP"/>
        </w:rPr>
        <w:t>3.1 トップレベル構造</w:t>
      </w:r>
      <w:bookmarkEnd w:id="15"/>
    </w:p>
    <w:p w14:paraId="6F00BC60" w14:textId="338C48D4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>{</w:t>
      </w:r>
    </w:p>
    <w:p w14:paraId="5D43044C" w14:textId="6F08BAE3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"screenId":    "string   — 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ファイル名から拡張子を除いた値と一致させること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591EE564" w14:textId="11530466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"screenName":  "string   — 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画面の表示名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7C379EAD" w14:textId="7CCF5FEF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"allowedRoles":"string   — 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カンマ区切りのロール文字列、または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\"*\"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（全ロール許可）。省略時は認証済み全ユーザー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33F26039" w14:textId="74622F7D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"description": "string   — 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画面の説明（省略可）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18C17F99" w14:textId="5248C94D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"notes":       "string[] — 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実装者向けの注意事項（省略可）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632783FF" w14:textId="7DFFB615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"variants":    "Variant[]— 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画面バリアント定義（省略可）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57DCC66A" w14:textId="4BB4C865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 xml:space="preserve">  "items":       "Item[]   — 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画面項目ツリー</w:t>
      </w:r>
      <w:r w:rsidRPr="00F51C01">
        <w:rPr>
          <w:rFonts w:ascii="Cascadia Code" w:hAnsi="Cascadia Code" w:cs="Cascadia Code"/>
          <w:color w:val="000000"/>
          <w:sz w:val="18"/>
          <w:lang w:eastAsia="ja-JP"/>
        </w:rPr>
        <w:t>"</w:t>
      </w:r>
    </w:p>
    <w:p w14:paraId="3A24DFE9" w14:textId="33AEB8CC" w:rsidR="00F51C01" w:rsidRPr="00F51C01" w:rsidRDefault="00F51C01" w:rsidP="00F51C01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F51C01">
        <w:rPr>
          <w:rFonts w:ascii="Cascadia Code" w:hAnsi="Cascadia Code" w:cs="Cascadia Code"/>
          <w:color w:val="000000"/>
          <w:sz w:val="18"/>
          <w:lang w:eastAsia="ja-JP"/>
        </w:rPr>
        <w:t>}</w:t>
      </w:r>
    </w:p>
    <w:p w14:paraId="46F0A6AA" w14:textId="77777777" w:rsidR="00F51C01" w:rsidRDefault="00F51C01" w:rsidP="00170731">
      <w:pPr>
        <w:pStyle w:val="a7"/>
        <w:rPr>
          <w:lang w:eastAsia="ja-JP"/>
        </w:rPr>
      </w:pPr>
    </w:p>
    <w:p w14:paraId="5EA32A9C" w14:textId="77777777" w:rsidR="00F51C01" w:rsidRDefault="00F51C01" w:rsidP="00170731">
      <w:pPr>
        <w:pStyle w:val="a7"/>
        <w:rPr>
          <w:lang w:eastAsia="ja-JP"/>
        </w:rPr>
      </w:pPr>
    </w:p>
    <w:p w14:paraId="1E42E909" w14:textId="77777777" w:rsidR="00F51C01" w:rsidRPr="00F51C01" w:rsidRDefault="00F51C01" w:rsidP="00F51C01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6" w:name="_Toc237440339"/>
      <w:r w:rsidRPr="00F51C01">
        <w:rPr>
          <w:rFonts w:ascii="Yu Gothic" w:eastAsia="Yu Gothic" w:hAnsi="Yu Gothic"/>
          <w:color w:val="000000"/>
          <w:lang w:eastAsia="ja-JP"/>
        </w:rPr>
        <w:t>3.2 Variant オブジェクト</w:t>
      </w:r>
      <w:bookmarkEnd w:id="16"/>
    </w:p>
    <w:p w14:paraId="71822514" w14:textId="07F2CF0C" w:rsidR="00F51C01" w:rsidRPr="00F51C01" w:rsidRDefault="00F51C01" w:rsidP="00F51C01">
      <w:pPr>
        <w:pStyle w:val="a7"/>
        <w:spacing w:after="80" w:line="220" w:lineRule="auto"/>
        <w:rPr>
          <w:rFonts w:hint="eastAsia"/>
          <w:color w:val="000000"/>
          <w:lang w:eastAsia="ja-JP"/>
        </w:rPr>
      </w:pPr>
      <w:r w:rsidRPr="00F51C01">
        <w:rPr>
          <w:rFonts w:hint="eastAsia"/>
          <w:color w:val="000000"/>
          <w:lang w:eastAsia="ja-JP"/>
        </w:rPr>
        <w:t>画面がロール・ステータスによって見え方・振る舞いが変わる場合に定義します。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F51C01" w14:paraId="0692803A" w14:textId="77777777" w:rsidTr="00F51C0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0123D003" w14:textId="4099DC6F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2339" w:type="dxa"/>
            <w:shd w:val="clear" w:color="auto" w:fill="E6E6E6"/>
          </w:tcPr>
          <w:p w14:paraId="55EFB07F" w14:textId="69AA737A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b/>
                <w:color w:val="000000"/>
                <w:sz w:val="20"/>
                <w:lang w:eastAsia="ja-JP"/>
              </w:rPr>
              <w:t>型</w:t>
            </w:r>
          </w:p>
        </w:tc>
        <w:tc>
          <w:tcPr>
            <w:tcW w:w="2339" w:type="dxa"/>
            <w:shd w:val="clear" w:color="auto" w:fill="E6E6E6"/>
          </w:tcPr>
          <w:p w14:paraId="6752D4D2" w14:textId="4B1CF167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b/>
                <w:color w:val="000000"/>
                <w:sz w:val="20"/>
                <w:lang w:eastAsia="ja-JP"/>
              </w:rPr>
              <w:t>必須</w:t>
            </w:r>
          </w:p>
        </w:tc>
        <w:tc>
          <w:tcPr>
            <w:tcW w:w="2339" w:type="dxa"/>
            <w:shd w:val="clear" w:color="auto" w:fill="E6E6E6"/>
          </w:tcPr>
          <w:p w14:paraId="6FBB7C0A" w14:textId="3065CD58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F51C01" w14:paraId="1D44EF7F" w14:textId="77777777" w:rsidTr="00F51C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3D4DD676" w14:textId="4C83630A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name</w:t>
            </w:r>
          </w:p>
        </w:tc>
        <w:tc>
          <w:tcPr>
            <w:tcW w:w="2339" w:type="dxa"/>
          </w:tcPr>
          <w:p w14:paraId="6E2938D8" w14:textId="677B47B4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3E76975A" w14:textId="7F7AB2C2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66992C4A" w14:textId="304EAE3E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バリアント名（例</w:t>
            </w:r>
            <w:r w:rsidRPr="00F51C01">
              <w:rPr>
                <w:color w:val="000000"/>
                <w:sz w:val="20"/>
                <w:lang w:eastAsia="ja-JP"/>
              </w:rPr>
              <w:t>: "発注登録画面" / "参照画面"）</w:t>
            </w:r>
          </w:p>
        </w:tc>
      </w:tr>
      <w:tr w:rsidR="00F51C01" w14:paraId="46157798" w14:textId="77777777" w:rsidTr="00F51C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78A4A217" w14:textId="557F424F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description</w:t>
            </w:r>
          </w:p>
        </w:tc>
        <w:tc>
          <w:tcPr>
            <w:tcW w:w="2339" w:type="dxa"/>
          </w:tcPr>
          <w:p w14:paraId="5EEB4D15" w14:textId="0E1FBCF9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03F8FADF" w14:textId="2640E3A4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01BCE122" w14:textId="2269C5EC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このバリアントでの動作説明</w:t>
            </w:r>
          </w:p>
        </w:tc>
      </w:tr>
    </w:tbl>
    <w:p w14:paraId="06A8DA17" w14:textId="77777777" w:rsidR="00F51C01" w:rsidRDefault="00F51C01" w:rsidP="00170731">
      <w:pPr>
        <w:pStyle w:val="a7"/>
        <w:rPr>
          <w:lang w:eastAsia="ja-JP"/>
        </w:rPr>
      </w:pPr>
    </w:p>
    <w:p w14:paraId="14D86FE0" w14:textId="77777777" w:rsidR="00F51C01" w:rsidRPr="00F51C01" w:rsidRDefault="00F51C01" w:rsidP="00F51C01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7" w:name="_Toc237440340"/>
      <w:r w:rsidRPr="00F51C01">
        <w:rPr>
          <w:rFonts w:ascii="Yu Gothic" w:eastAsia="Yu Gothic" w:hAnsi="Yu Gothic"/>
          <w:color w:val="000000"/>
          <w:lang w:eastAsia="ja-JP"/>
        </w:rPr>
        <w:t>3.3 Item（共通プロパティ）</w:t>
      </w:r>
      <w:bookmarkEnd w:id="17"/>
    </w:p>
    <w:p w14:paraId="397E8A63" w14:textId="535AC7D4" w:rsidR="00F51C01" w:rsidRPr="00F51C01" w:rsidRDefault="00F51C01" w:rsidP="00F51C01">
      <w:pPr>
        <w:pStyle w:val="a7"/>
        <w:spacing w:after="80" w:line="220" w:lineRule="auto"/>
        <w:rPr>
          <w:color w:val="000000"/>
          <w:lang w:eastAsia="ja-JP"/>
        </w:rPr>
      </w:pPr>
      <w:r w:rsidRPr="00F51C01">
        <w:rPr>
          <w:rFonts w:hint="eastAsia"/>
          <w:color w:val="000000"/>
          <w:lang w:eastAsia="ja-JP"/>
        </w:rPr>
        <w:t>全</w:t>
      </w:r>
      <w:r w:rsidRPr="00F51C01">
        <w:rPr>
          <w:color w:val="000000"/>
          <w:lang w:eastAsia="ja-JP"/>
        </w:rPr>
        <w:t xml:space="preserve"> Item タイプで使用できる共通フィールド: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F51C01" w14:paraId="14CEFEC4" w14:textId="77777777" w:rsidTr="00F51C0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679B8374" w14:textId="0AAED619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2339" w:type="dxa"/>
            <w:shd w:val="clear" w:color="auto" w:fill="E6E6E6"/>
          </w:tcPr>
          <w:p w14:paraId="540EF512" w14:textId="705846CF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b/>
                <w:color w:val="000000"/>
                <w:sz w:val="20"/>
                <w:lang w:eastAsia="ja-JP"/>
              </w:rPr>
              <w:t>型</w:t>
            </w:r>
          </w:p>
        </w:tc>
        <w:tc>
          <w:tcPr>
            <w:tcW w:w="2339" w:type="dxa"/>
            <w:shd w:val="clear" w:color="auto" w:fill="E6E6E6"/>
          </w:tcPr>
          <w:p w14:paraId="5CDC9E03" w14:textId="2A18AFFE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b/>
                <w:color w:val="000000"/>
                <w:sz w:val="20"/>
                <w:lang w:eastAsia="ja-JP"/>
              </w:rPr>
              <w:t>必須</w:t>
            </w:r>
          </w:p>
        </w:tc>
        <w:tc>
          <w:tcPr>
            <w:tcW w:w="2339" w:type="dxa"/>
            <w:shd w:val="clear" w:color="auto" w:fill="E6E6E6"/>
          </w:tcPr>
          <w:p w14:paraId="16A6B734" w14:textId="10245E18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F51C01" w14:paraId="58C0AA4A" w14:textId="77777777" w:rsidTr="00F51C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64105382" w14:textId="5E3A88BF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name</w:t>
            </w:r>
          </w:p>
        </w:tc>
        <w:tc>
          <w:tcPr>
            <w:tcW w:w="2339" w:type="dxa"/>
          </w:tcPr>
          <w:p w14:paraId="616085CE" w14:textId="069CF2EA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4EFA1909" w14:textId="4E1FA139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6B9F4901" w14:textId="2E78D39C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項目の論理名（日本語可）</w:t>
            </w:r>
          </w:p>
        </w:tc>
      </w:tr>
      <w:tr w:rsidR="00F51C01" w14:paraId="0E4B5782" w14:textId="77777777" w:rsidTr="00F51C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7251CDB1" w14:textId="6C5AE195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lastRenderedPageBreak/>
              <w:t>physicalName</w:t>
            </w:r>
          </w:p>
        </w:tc>
        <w:tc>
          <w:tcPr>
            <w:tcW w:w="2339" w:type="dxa"/>
          </w:tcPr>
          <w:p w14:paraId="474D0652" w14:textId="758D1021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70F85DEA" w14:textId="3FB0BDB2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0337C9F4" w14:textId="560C40C7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物理名（</w:t>
            </w:r>
            <w:r w:rsidRPr="00F51C01">
              <w:rPr>
                <w:color w:val="000000"/>
                <w:sz w:val="20"/>
                <w:lang w:eastAsia="ja-JP"/>
              </w:rPr>
              <w:t>camelCase または snake_case。コード生成時のキー）</w:t>
            </w:r>
          </w:p>
        </w:tc>
      </w:tr>
      <w:tr w:rsidR="00F51C01" w14:paraId="745DE9EF" w14:textId="77777777" w:rsidTr="00F51C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7B68BCBD" w14:textId="2F1DEC6F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dataType</w:t>
            </w:r>
          </w:p>
        </w:tc>
        <w:tc>
          <w:tcPr>
            <w:tcW w:w="2339" w:type="dxa"/>
          </w:tcPr>
          <w:p w14:paraId="7C1D9D6F" w14:textId="2A042582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172DB86B" w14:textId="7C1FB521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5008958C" w14:textId="6774A913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項目タイプ。後述の一覧を参照</w:t>
            </w:r>
          </w:p>
        </w:tc>
      </w:tr>
      <w:tr w:rsidR="00F51C01" w14:paraId="2807279D" w14:textId="77777777" w:rsidTr="00F51C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51E45A01" w14:textId="4797B82F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caption</w:t>
            </w:r>
          </w:p>
        </w:tc>
        <w:tc>
          <w:tcPr>
            <w:tcW w:w="2339" w:type="dxa"/>
          </w:tcPr>
          <w:p w14:paraId="405DACA8" w14:textId="2281C95A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64B59021" w14:textId="68165936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24673FCB" w14:textId="3C694C73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UI 表示ラベル（省略時は name を使用）</w:t>
            </w:r>
          </w:p>
        </w:tc>
      </w:tr>
      <w:tr w:rsidR="00F51C01" w14:paraId="2C8D4A17" w14:textId="77777777" w:rsidTr="00F51C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358775D9" w14:textId="2EA6BDD5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description</w:t>
            </w:r>
          </w:p>
        </w:tc>
        <w:tc>
          <w:tcPr>
            <w:tcW w:w="2339" w:type="dxa"/>
          </w:tcPr>
          <w:p w14:paraId="28C0C812" w14:textId="4DCD56FD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06C823E6" w14:textId="598F141B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4715DB5D" w14:textId="610334BC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項目の説明・実装メモ</w:t>
            </w:r>
          </w:p>
        </w:tc>
      </w:tr>
      <w:tr w:rsidR="00F51C01" w14:paraId="688DCD47" w14:textId="77777777" w:rsidTr="00F51C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43601CE3" w14:textId="530B03D6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visible</w:t>
            </w:r>
          </w:p>
        </w:tc>
        <w:tc>
          <w:tcPr>
            <w:tcW w:w="2339" w:type="dxa"/>
          </w:tcPr>
          <w:p w14:paraId="594103B5" w14:textId="689F0607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boolean</w:t>
            </w:r>
          </w:p>
        </w:tc>
        <w:tc>
          <w:tcPr>
            <w:tcW w:w="2339" w:type="dxa"/>
          </w:tcPr>
          <w:p w14:paraId="2E382F64" w14:textId="37B719DA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3C7ED3BD" w14:textId="4FD219D6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表示可否。省略時は</w:t>
            </w:r>
            <w:r w:rsidRPr="00F51C01">
              <w:rPr>
                <w:color w:val="000000"/>
                <w:sz w:val="20"/>
                <w:lang w:eastAsia="ja-JP"/>
              </w:rPr>
              <w:t xml:space="preserve"> true</w:t>
            </w:r>
          </w:p>
        </w:tc>
      </w:tr>
      <w:tr w:rsidR="00F51C01" w14:paraId="17D31146" w14:textId="77777777" w:rsidTr="00F51C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230911E8" w14:textId="35B766D5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hidden</w:t>
            </w:r>
          </w:p>
        </w:tc>
        <w:tc>
          <w:tcPr>
            <w:tcW w:w="2339" w:type="dxa"/>
          </w:tcPr>
          <w:p w14:paraId="2E00C773" w14:textId="57F0CD4C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boolean</w:t>
            </w:r>
          </w:p>
        </w:tc>
        <w:tc>
          <w:tcPr>
            <w:tcW w:w="2339" w:type="dxa"/>
          </w:tcPr>
          <w:p w14:paraId="6EF05C45" w14:textId="4C00C73B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1610A693" w14:textId="54E80E7B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true の場合 UI に表示しない（値はデータとして保持）。省略時は false</w:t>
            </w:r>
          </w:p>
        </w:tc>
      </w:tr>
      <w:tr w:rsidR="00F51C01" w14:paraId="3CEBAEE7" w14:textId="77777777" w:rsidTr="00F51C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174A62EE" w14:textId="65805BAC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allowedRoles</w:t>
            </w:r>
          </w:p>
        </w:tc>
        <w:tc>
          <w:tcPr>
            <w:tcW w:w="2339" w:type="dxa"/>
          </w:tcPr>
          <w:p w14:paraId="1BC1F64A" w14:textId="0849D145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7B1246B4" w14:textId="12EDFA3E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072F4EB8" w14:textId="4EA5DC83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この項目を表示・操作できるロール（カンマ区切り）</w:t>
            </w:r>
          </w:p>
        </w:tc>
      </w:tr>
      <w:tr w:rsidR="00F51C01" w14:paraId="7F14B5CA" w14:textId="77777777" w:rsidTr="00F51C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38A1A764" w14:textId="4C096C13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lastRenderedPageBreak/>
              <w:t>allowedHeaderStatuses</w:t>
            </w:r>
          </w:p>
        </w:tc>
        <w:tc>
          <w:tcPr>
            <w:tcW w:w="2339" w:type="dxa"/>
          </w:tcPr>
          <w:p w14:paraId="2C9F6825" w14:textId="2083F09E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7A6B0B7C" w14:textId="00B29D77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77A48F27" w14:textId="5F4F9D52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調達ヘッダーステータスがこの値のいずれかの場合にのみ有効（カンマ区切り）</w:t>
            </w:r>
          </w:p>
        </w:tc>
      </w:tr>
      <w:tr w:rsidR="00F51C01" w14:paraId="396FA236" w14:textId="77777777" w:rsidTr="00F51C0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588EF281" w14:textId="0C532A63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allowedDetailStatuses</w:t>
            </w:r>
          </w:p>
        </w:tc>
        <w:tc>
          <w:tcPr>
            <w:tcW w:w="2339" w:type="dxa"/>
          </w:tcPr>
          <w:p w14:paraId="7EFA1CE5" w14:textId="6D8DBD80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5C337BD2" w14:textId="71ABD7C6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3E22003B" w14:textId="6881C5EE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回次ステータスがこの値のいずれかの場合にのみ有効（カンマ区切り）</w:t>
            </w:r>
          </w:p>
        </w:tc>
      </w:tr>
    </w:tbl>
    <w:p w14:paraId="0DDF5C01" w14:textId="77777777" w:rsidR="00F51C01" w:rsidRDefault="00F51C01" w:rsidP="00170731">
      <w:pPr>
        <w:pStyle w:val="a7"/>
        <w:rPr>
          <w:lang w:eastAsia="ja-JP"/>
        </w:rPr>
      </w:pPr>
    </w:p>
    <w:p w14:paraId="45C1010A" w14:textId="77777777" w:rsidR="00F51C01" w:rsidRPr="00F51C01" w:rsidRDefault="00F51C01" w:rsidP="00F51C01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8" w:name="_Toc237440341"/>
      <w:r w:rsidRPr="00F51C01">
        <w:rPr>
          <w:rFonts w:ascii="Yu Gothic" w:eastAsia="Yu Gothic" w:hAnsi="Yu Gothic"/>
          <w:color w:val="000000"/>
          <w:lang w:eastAsia="ja-JP"/>
        </w:rPr>
        <w:t>3.4 dataType 一覧</w:t>
      </w:r>
      <w:bookmarkEnd w:id="18"/>
    </w:p>
    <w:p w14:paraId="7DDC9565" w14:textId="77777777" w:rsidR="00F51C01" w:rsidRPr="00F51C01" w:rsidRDefault="00F51C01" w:rsidP="00F51C01">
      <w:pPr>
        <w:pStyle w:val="4"/>
        <w:spacing w:before="0" w:line="220" w:lineRule="auto"/>
        <w:rPr>
          <w:rFonts w:ascii="Yu Gothic" w:eastAsia="Yu Gothic" w:hAnsi="Yu Gothic"/>
          <w:color w:val="000000"/>
          <w:lang w:eastAsia="ja-JP"/>
        </w:rPr>
      </w:pPr>
      <w:r w:rsidRPr="00F51C01">
        <w:rPr>
          <w:rFonts w:ascii="Yu Gothic" w:eastAsia="Yu Gothic" w:hAnsi="Yu Gothic" w:hint="eastAsia"/>
          <w:color w:val="000000"/>
          <w:lang w:eastAsia="ja-JP"/>
        </w:rPr>
        <w:t>データ入力系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F51C01" w14:paraId="32DC66A9" w14:textId="77777777" w:rsidTr="00DF30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18" w:type="dxa"/>
            <w:shd w:val="clear" w:color="auto" w:fill="E6E6E6"/>
          </w:tcPr>
          <w:p w14:paraId="12B6642C" w14:textId="7DA10AE6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b/>
                <w:color w:val="000000"/>
                <w:sz w:val="20"/>
                <w:lang w:eastAsia="ja-JP"/>
              </w:rPr>
              <w:t>dataType</w:t>
            </w:r>
          </w:p>
        </w:tc>
        <w:tc>
          <w:tcPr>
            <w:tcW w:w="3118" w:type="dxa"/>
            <w:shd w:val="clear" w:color="auto" w:fill="E6E6E6"/>
          </w:tcPr>
          <w:p w14:paraId="7A2DB975" w14:textId="262C14AA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  <w:tc>
          <w:tcPr>
            <w:tcW w:w="3118" w:type="dxa"/>
            <w:shd w:val="clear" w:color="auto" w:fill="E6E6E6"/>
          </w:tcPr>
          <w:p w14:paraId="4730B6AA" w14:textId="04218205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b/>
                <w:color w:val="000000"/>
                <w:sz w:val="20"/>
                <w:lang w:eastAsia="ja-JP"/>
              </w:rPr>
              <w:t>子要素</w:t>
            </w:r>
          </w:p>
        </w:tc>
      </w:tr>
      <w:tr w:rsidR="00F51C01" w14:paraId="67E6C7BC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4C5B1F23" w14:textId="1485BF81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"text"</w:t>
            </w:r>
          </w:p>
        </w:tc>
        <w:tc>
          <w:tcPr>
            <w:tcW w:w="3118" w:type="dxa"/>
          </w:tcPr>
          <w:p w14:paraId="5EC64EF7" w14:textId="12857F32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テキスト入力（</w:t>
            </w:r>
            <w:r w:rsidRPr="00F51C01">
              <w:rPr>
                <w:color w:val="000000"/>
                <w:sz w:val="20"/>
                <w:lang w:eastAsia="ja-JP"/>
              </w:rPr>
              <w:t>1行）</w:t>
            </w:r>
          </w:p>
        </w:tc>
        <w:tc>
          <w:tcPr>
            <w:tcW w:w="3118" w:type="dxa"/>
          </w:tcPr>
          <w:p w14:paraId="78D03DFB" w14:textId="266D5757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なし</w:t>
            </w:r>
          </w:p>
        </w:tc>
      </w:tr>
      <w:tr w:rsidR="00F51C01" w14:paraId="0E098F72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1B895363" w14:textId="6A574A1A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"textarea"</w:t>
            </w:r>
          </w:p>
        </w:tc>
        <w:tc>
          <w:tcPr>
            <w:tcW w:w="3118" w:type="dxa"/>
          </w:tcPr>
          <w:p w14:paraId="7E50B981" w14:textId="31C2ADE0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テキスト入力（複数行）</w:t>
            </w:r>
          </w:p>
        </w:tc>
        <w:tc>
          <w:tcPr>
            <w:tcW w:w="3118" w:type="dxa"/>
          </w:tcPr>
          <w:p w14:paraId="79E98112" w14:textId="14952978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なし</w:t>
            </w:r>
          </w:p>
        </w:tc>
      </w:tr>
      <w:tr w:rsidR="00F51C01" w14:paraId="7E810D8A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1FD0BE4A" w14:textId="396491D3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"integer"</w:t>
            </w:r>
          </w:p>
        </w:tc>
        <w:tc>
          <w:tcPr>
            <w:tcW w:w="3118" w:type="dxa"/>
          </w:tcPr>
          <w:p w14:paraId="2620E75D" w14:textId="623B0C17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整数入力</w:t>
            </w:r>
          </w:p>
        </w:tc>
        <w:tc>
          <w:tcPr>
            <w:tcW w:w="3118" w:type="dxa"/>
          </w:tcPr>
          <w:p w14:paraId="5758A364" w14:textId="0E4BB04A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なし</w:t>
            </w:r>
          </w:p>
        </w:tc>
      </w:tr>
      <w:tr w:rsidR="00F51C01" w14:paraId="2646FA8A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37F15BA6" w14:textId="08B6C9DF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"numbder"</w:t>
            </w:r>
          </w:p>
        </w:tc>
        <w:tc>
          <w:tcPr>
            <w:tcW w:w="3118" w:type="dxa"/>
          </w:tcPr>
          <w:p w14:paraId="4155B42A" w14:textId="676B3252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浮動小数点入力</w:t>
            </w:r>
          </w:p>
        </w:tc>
        <w:tc>
          <w:tcPr>
            <w:tcW w:w="3118" w:type="dxa"/>
          </w:tcPr>
          <w:p w14:paraId="0FED8654" w14:textId="16766A7A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なし</w:t>
            </w:r>
          </w:p>
        </w:tc>
      </w:tr>
      <w:tr w:rsidR="00F51C01" w14:paraId="1E28919D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0C06588D" w14:textId="57DF995E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"date"</w:t>
            </w:r>
          </w:p>
        </w:tc>
        <w:tc>
          <w:tcPr>
            <w:tcW w:w="3118" w:type="dxa"/>
          </w:tcPr>
          <w:p w14:paraId="6A7FD995" w14:textId="380B9D31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日付選択</w:t>
            </w:r>
          </w:p>
        </w:tc>
        <w:tc>
          <w:tcPr>
            <w:tcW w:w="3118" w:type="dxa"/>
          </w:tcPr>
          <w:p w14:paraId="45CB2A75" w14:textId="2FAC4A02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なし</w:t>
            </w:r>
          </w:p>
        </w:tc>
      </w:tr>
      <w:tr w:rsidR="00F51C01" w14:paraId="178F904C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1566F5FA" w14:textId="01A9D051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"month"</w:t>
            </w:r>
          </w:p>
        </w:tc>
        <w:tc>
          <w:tcPr>
            <w:tcW w:w="3118" w:type="dxa"/>
          </w:tcPr>
          <w:p w14:paraId="29F7254E" w14:textId="6AA959A3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年月選択</w:t>
            </w:r>
          </w:p>
        </w:tc>
        <w:tc>
          <w:tcPr>
            <w:tcW w:w="3118" w:type="dxa"/>
          </w:tcPr>
          <w:p w14:paraId="095EDEA2" w14:textId="7DE0B47A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なし</w:t>
            </w:r>
          </w:p>
        </w:tc>
      </w:tr>
      <w:tr w:rsidR="00F51C01" w14:paraId="3026D642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799F63DC" w14:textId="3078B810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"time"</w:t>
            </w:r>
          </w:p>
        </w:tc>
        <w:tc>
          <w:tcPr>
            <w:tcW w:w="3118" w:type="dxa"/>
          </w:tcPr>
          <w:p w14:paraId="72C6EE39" w14:textId="223A0E83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時刻選択</w:t>
            </w:r>
          </w:p>
        </w:tc>
        <w:tc>
          <w:tcPr>
            <w:tcW w:w="3118" w:type="dxa"/>
          </w:tcPr>
          <w:p w14:paraId="54ADF1EC" w14:textId="284B831F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なし</w:t>
            </w:r>
          </w:p>
        </w:tc>
      </w:tr>
      <w:tr w:rsidR="00F51C01" w14:paraId="49387ACB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5CF66E8D" w14:textId="73F1F355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"datetime"</w:t>
            </w:r>
          </w:p>
        </w:tc>
        <w:tc>
          <w:tcPr>
            <w:tcW w:w="3118" w:type="dxa"/>
          </w:tcPr>
          <w:p w14:paraId="74FC097C" w14:textId="2410F120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日付時刻選択</w:t>
            </w:r>
          </w:p>
        </w:tc>
        <w:tc>
          <w:tcPr>
            <w:tcW w:w="3118" w:type="dxa"/>
          </w:tcPr>
          <w:p w14:paraId="0404DA54" w14:textId="38FF2C2C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なし</w:t>
            </w:r>
          </w:p>
        </w:tc>
      </w:tr>
      <w:tr w:rsidR="00F51C01" w14:paraId="0607452A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16CB9304" w14:textId="304E5BC4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color w:val="000000"/>
                <w:sz w:val="20"/>
                <w:lang w:eastAsia="ja-JP"/>
              </w:rPr>
              <w:t>"select"</w:t>
            </w:r>
          </w:p>
        </w:tc>
        <w:tc>
          <w:tcPr>
            <w:tcW w:w="3118" w:type="dxa"/>
          </w:tcPr>
          <w:p w14:paraId="1AD3CF0E" w14:textId="4923487E" w:rsidR="00F51C01" w:rsidRDefault="00F51C01" w:rsidP="00F51C01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ドロップダウン選択</w:t>
            </w:r>
          </w:p>
        </w:tc>
        <w:tc>
          <w:tcPr>
            <w:tcW w:w="3118" w:type="dxa"/>
          </w:tcPr>
          <w:p w14:paraId="4ABB1451" w14:textId="69A0DEE4" w:rsidR="00F51C01" w:rsidRDefault="00F51C01" w:rsidP="00DF3099">
            <w:pPr>
              <w:pStyle w:val="a7"/>
              <w:spacing w:line="480" w:lineRule="auto"/>
              <w:rPr>
                <w:lang w:eastAsia="ja-JP"/>
              </w:rPr>
            </w:pPr>
            <w:r w:rsidRPr="00F51C01">
              <w:rPr>
                <w:rFonts w:hint="eastAsia"/>
                <w:color w:val="000000"/>
                <w:sz w:val="20"/>
                <w:lang w:eastAsia="ja-JP"/>
              </w:rPr>
              <w:t>なし</w:t>
            </w:r>
          </w:p>
        </w:tc>
      </w:tr>
      <w:tr w:rsidR="00F51C01" w14:paraId="7AAEB266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5FF518A6" w14:textId="19FB4C78" w:rsidR="00F51C01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lastRenderedPageBreak/>
              <w:t>"modalSelect"</w:t>
            </w:r>
          </w:p>
        </w:tc>
        <w:tc>
          <w:tcPr>
            <w:tcW w:w="3118" w:type="dxa"/>
          </w:tcPr>
          <w:p w14:paraId="58BF8194" w14:textId="58B1667E" w:rsidR="00F51C01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モーダルダイアログ経由の検索・選択</w:t>
            </w:r>
          </w:p>
        </w:tc>
        <w:tc>
          <w:tcPr>
            <w:tcW w:w="3118" w:type="dxa"/>
          </w:tcPr>
          <w:p w14:paraId="45DAEC79" w14:textId="28B5D3E1" w:rsidR="00F51C01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なし</w:t>
            </w:r>
          </w:p>
        </w:tc>
      </w:tr>
      <w:tr w:rsidR="00F51C01" w14:paraId="13BBB176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1AFEE818" w14:textId="628E2BFD" w:rsidR="00F51C01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"checkbox"</w:t>
            </w:r>
          </w:p>
        </w:tc>
        <w:tc>
          <w:tcPr>
            <w:tcW w:w="3118" w:type="dxa"/>
          </w:tcPr>
          <w:p w14:paraId="401AB011" w14:textId="033A6D2B" w:rsidR="00F51C01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チェックボックス</w:t>
            </w:r>
          </w:p>
        </w:tc>
        <w:tc>
          <w:tcPr>
            <w:tcW w:w="3118" w:type="dxa"/>
          </w:tcPr>
          <w:p w14:paraId="5AE163BA" w14:textId="737ABF71" w:rsidR="00F51C01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なし</w:t>
            </w:r>
          </w:p>
        </w:tc>
      </w:tr>
      <w:tr w:rsidR="00F51C01" w14:paraId="36F55A96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2293BC02" w14:textId="470F546E" w:rsidR="00F51C01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"radiobutton"</w:t>
            </w:r>
          </w:p>
        </w:tc>
        <w:tc>
          <w:tcPr>
            <w:tcW w:w="3118" w:type="dxa"/>
          </w:tcPr>
          <w:p w14:paraId="18A05ECA" w14:textId="3226CC9D" w:rsidR="00F51C01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ラジオボタンボックス</w:t>
            </w:r>
          </w:p>
        </w:tc>
        <w:tc>
          <w:tcPr>
            <w:tcW w:w="3118" w:type="dxa"/>
          </w:tcPr>
          <w:p w14:paraId="5B61187D" w14:textId="158475E9" w:rsidR="00F51C01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なし</w:t>
            </w:r>
          </w:p>
        </w:tc>
      </w:tr>
    </w:tbl>
    <w:p w14:paraId="760F5AFF" w14:textId="12FFE40D" w:rsidR="00F51C01" w:rsidRDefault="00F51C01" w:rsidP="00170731">
      <w:pPr>
        <w:pStyle w:val="a7"/>
        <w:rPr>
          <w:lang w:eastAsia="ja-JP"/>
        </w:rPr>
      </w:pPr>
    </w:p>
    <w:p w14:paraId="07D1C23C" w14:textId="77777777" w:rsidR="00DF3099" w:rsidRPr="00DF3099" w:rsidRDefault="00DF3099" w:rsidP="00DF3099">
      <w:pPr>
        <w:pStyle w:val="4"/>
        <w:spacing w:before="0" w:line="220" w:lineRule="auto"/>
        <w:rPr>
          <w:rFonts w:ascii="Yu Gothic" w:eastAsia="Yu Gothic" w:hAnsi="Yu Gothic"/>
          <w:color w:val="000000"/>
          <w:lang w:eastAsia="ja-JP"/>
        </w:rPr>
      </w:pPr>
      <w:r w:rsidRPr="00DF3099">
        <w:rPr>
          <w:rFonts w:ascii="Yu Gothic" w:eastAsia="Yu Gothic" w:hAnsi="Yu Gothic" w:hint="eastAsia"/>
          <w:color w:val="000000"/>
          <w:lang w:eastAsia="ja-JP"/>
        </w:rPr>
        <w:t>コンテナ系</w:t>
      </w:r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DF3099" w14:paraId="10EFCC70" w14:textId="77777777" w:rsidTr="00DF30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18" w:type="dxa"/>
            <w:shd w:val="clear" w:color="auto" w:fill="E6E6E6"/>
          </w:tcPr>
          <w:p w14:paraId="45FCB493" w14:textId="68C4485E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b/>
                <w:color w:val="000000"/>
                <w:sz w:val="20"/>
                <w:lang w:eastAsia="ja-JP"/>
              </w:rPr>
              <w:t>dataType</w:t>
            </w:r>
          </w:p>
        </w:tc>
        <w:tc>
          <w:tcPr>
            <w:tcW w:w="3118" w:type="dxa"/>
            <w:shd w:val="clear" w:color="auto" w:fill="E6E6E6"/>
          </w:tcPr>
          <w:p w14:paraId="0AA85308" w14:textId="4D192087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  <w:tc>
          <w:tcPr>
            <w:tcW w:w="3118" w:type="dxa"/>
            <w:shd w:val="clear" w:color="auto" w:fill="E6E6E6"/>
          </w:tcPr>
          <w:p w14:paraId="76861565" w14:textId="5801C7D6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b/>
                <w:color w:val="000000"/>
                <w:sz w:val="20"/>
                <w:lang w:eastAsia="ja-JP"/>
              </w:rPr>
              <w:t>子要素フィールド</w:t>
            </w:r>
          </w:p>
        </w:tc>
      </w:tr>
      <w:tr w:rsidR="00DF3099" w14:paraId="49F097EC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5A82AB32" w14:textId="7872818F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"group"</w:t>
            </w:r>
          </w:p>
        </w:tc>
        <w:tc>
          <w:tcPr>
            <w:tcW w:w="3118" w:type="dxa"/>
          </w:tcPr>
          <w:p w14:paraId="61EE7414" w14:textId="5BE13978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フィールドのグループ（セクション）</w:t>
            </w:r>
          </w:p>
        </w:tc>
        <w:tc>
          <w:tcPr>
            <w:tcW w:w="3118" w:type="dxa"/>
          </w:tcPr>
          <w:p w14:paraId="13E81815" w14:textId="6A66876F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children または chileds</w:t>
            </w:r>
          </w:p>
        </w:tc>
      </w:tr>
      <w:tr w:rsidR="00DF3099" w14:paraId="5C293165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2E011EB7" w14:textId="7A669B2A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"radiogroup"</w:t>
            </w:r>
          </w:p>
        </w:tc>
        <w:tc>
          <w:tcPr>
            <w:tcW w:w="3118" w:type="dxa"/>
          </w:tcPr>
          <w:p w14:paraId="7C040E1F" w14:textId="4D5BA566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ラジオボタンのグルーピング用画面上には表示されない</w:t>
            </w:r>
          </w:p>
        </w:tc>
        <w:tc>
          <w:tcPr>
            <w:tcW w:w="3118" w:type="dxa"/>
          </w:tcPr>
          <w:p w14:paraId="429EAB94" w14:textId="4FE51FBB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children または chileds</w:t>
            </w:r>
          </w:p>
        </w:tc>
      </w:tr>
      <w:tr w:rsidR="00DF3099" w14:paraId="4FCE5560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3358C75C" w14:textId="23FF356F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"list"</w:t>
            </w:r>
          </w:p>
        </w:tc>
        <w:tc>
          <w:tcPr>
            <w:tcW w:w="3118" w:type="dxa"/>
          </w:tcPr>
          <w:p w14:paraId="6FE4DBD3" w14:textId="080A071D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一覧表示（</w:t>
            </w:r>
            <w:r w:rsidRPr="00DF3099">
              <w:rPr>
                <w:color w:val="000000"/>
                <w:sz w:val="20"/>
                <w:lang w:eastAsia="ja-JP"/>
              </w:rPr>
              <w:t>DataGrid）</w:t>
            </w:r>
          </w:p>
        </w:tc>
        <w:tc>
          <w:tcPr>
            <w:tcW w:w="3118" w:type="dxa"/>
          </w:tcPr>
          <w:p w14:paraId="39D231D4" w14:textId="03BF9BF6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chileds</w:t>
            </w:r>
          </w:p>
        </w:tc>
      </w:tr>
      <w:tr w:rsidR="00DF3099" w14:paraId="01A316CC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39AE2907" w14:textId="68CED739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"accordion"</w:t>
            </w:r>
          </w:p>
        </w:tc>
        <w:tc>
          <w:tcPr>
            <w:tcW w:w="3118" w:type="dxa"/>
          </w:tcPr>
          <w:p w14:paraId="6968D39F" w14:textId="6223A203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折りたたみパネル</w:t>
            </w:r>
          </w:p>
        </w:tc>
        <w:tc>
          <w:tcPr>
            <w:tcW w:w="3118" w:type="dxa"/>
          </w:tcPr>
          <w:p w14:paraId="758B720B" w14:textId="0C0B340B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children</w:t>
            </w:r>
          </w:p>
        </w:tc>
      </w:tr>
      <w:tr w:rsidR="00DF3099" w14:paraId="4627325F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68AE3AE4" w14:textId="24D85381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"modal"</w:t>
            </w:r>
          </w:p>
        </w:tc>
        <w:tc>
          <w:tcPr>
            <w:tcW w:w="3118" w:type="dxa"/>
          </w:tcPr>
          <w:p w14:paraId="7F16322A" w14:textId="1ECC1294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モーダルダイアログ</w:t>
            </w:r>
          </w:p>
        </w:tc>
        <w:tc>
          <w:tcPr>
            <w:tcW w:w="3118" w:type="dxa"/>
          </w:tcPr>
          <w:p w14:paraId="118F6BCC" w14:textId="2C950679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chileds</w:t>
            </w:r>
          </w:p>
        </w:tc>
      </w:tr>
    </w:tbl>
    <w:p w14:paraId="069780EC" w14:textId="6EA8A302" w:rsidR="00DF3099" w:rsidRPr="00DF3099" w:rsidRDefault="00DF3099" w:rsidP="00DF3099">
      <w:pPr>
        <w:pStyle w:val="a7"/>
        <w:shd w:val="clear" w:color="auto" w:fill="D9E1F2"/>
        <w:rPr>
          <w:b/>
          <w:color w:val="000000"/>
          <w:sz w:val="20"/>
          <w:lang w:eastAsia="ja-JP"/>
        </w:rPr>
      </w:pPr>
      <w:r w:rsidRPr="00DF3099">
        <w:rPr>
          <w:rFonts w:cs="Segoe UI Emoji"/>
          <w:b/>
          <w:color w:val="000000"/>
          <w:sz w:val="20"/>
          <w:lang w:eastAsia="ja-JP"/>
        </w:rPr>
        <w:t>📝</w:t>
      </w:r>
      <w:r w:rsidRPr="00DF3099">
        <w:rPr>
          <w:b/>
          <w:color w:val="000000"/>
          <w:sz w:val="20"/>
          <w:lang w:eastAsia="ja-JP"/>
        </w:rPr>
        <w:t xml:space="preserve">注記:  </w:t>
      </w:r>
      <w:r w:rsidRPr="00DF3099">
        <w:rPr>
          <w:rFonts w:hint="eastAsia"/>
          <w:b/>
          <w:color w:val="000000"/>
          <w:sz w:val="20"/>
          <w:lang w:eastAsia="ja-JP"/>
        </w:rPr>
        <w:t>注意</w:t>
      </w:r>
      <w:r w:rsidRPr="00DF3099">
        <w:rPr>
          <w:b/>
          <w:color w:val="000000"/>
          <w:sz w:val="20"/>
          <w:lang w:eastAsia="ja-JP"/>
        </w:rPr>
        <w:t>: children と chileds は同一の意味を持ちます。children を優先して使用してください。chileds は過去の表記のため新規作成では使用しないこと。</w:t>
      </w:r>
    </w:p>
    <w:p w14:paraId="2063AE02" w14:textId="77777777" w:rsidR="00DF3099" w:rsidRDefault="00DF3099" w:rsidP="00170731">
      <w:pPr>
        <w:pStyle w:val="a7"/>
        <w:rPr>
          <w:lang w:eastAsia="ja-JP"/>
        </w:rPr>
      </w:pPr>
    </w:p>
    <w:p w14:paraId="03627615" w14:textId="77777777" w:rsidR="00DF3099" w:rsidRPr="00DF3099" w:rsidRDefault="00DF3099" w:rsidP="00DF3099">
      <w:pPr>
        <w:pStyle w:val="4"/>
        <w:spacing w:before="0" w:line="220" w:lineRule="auto"/>
        <w:rPr>
          <w:rFonts w:ascii="Yu Gothic" w:eastAsia="Yu Gothic" w:hAnsi="Yu Gothic"/>
          <w:color w:val="000000"/>
          <w:lang w:eastAsia="ja-JP"/>
        </w:rPr>
      </w:pPr>
      <w:r w:rsidRPr="00DF3099">
        <w:rPr>
          <w:rFonts w:ascii="Yu Gothic" w:eastAsia="Yu Gothic" w:hAnsi="Yu Gothic" w:hint="eastAsia"/>
          <w:color w:val="000000"/>
          <w:lang w:eastAsia="ja-JP"/>
        </w:rPr>
        <w:t>アクション系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DF3099" w14:paraId="702B7FEB" w14:textId="77777777" w:rsidTr="00DF30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8" w:type="dxa"/>
            <w:shd w:val="clear" w:color="auto" w:fill="E6E6E6"/>
          </w:tcPr>
          <w:p w14:paraId="709A36F6" w14:textId="55350149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b/>
                <w:color w:val="000000"/>
                <w:sz w:val="20"/>
                <w:lang w:eastAsia="ja-JP"/>
              </w:rPr>
              <w:t>dataType</w:t>
            </w:r>
          </w:p>
        </w:tc>
        <w:tc>
          <w:tcPr>
            <w:tcW w:w="4678" w:type="dxa"/>
            <w:shd w:val="clear" w:color="auto" w:fill="E6E6E6"/>
          </w:tcPr>
          <w:p w14:paraId="673B7CB1" w14:textId="42D601F2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DF3099" w14:paraId="2BE6ED94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4FD7509B" w14:textId="271581E0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"Button"</w:t>
            </w:r>
          </w:p>
        </w:tc>
        <w:tc>
          <w:tcPr>
            <w:tcW w:w="4678" w:type="dxa"/>
          </w:tcPr>
          <w:p w14:paraId="123C3C6D" w14:textId="7F24237F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ボタン</w:t>
            </w:r>
          </w:p>
        </w:tc>
      </w:tr>
    </w:tbl>
    <w:p w14:paraId="52E8683D" w14:textId="7AE02117" w:rsidR="00DF3099" w:rsidRDefault="00DF3099" w:rsidP="00170731">
      <w:pPr>
        <w:pStyle w:val="a7"/>
        <w:rPr>
          <w:lang w:eastAsia="ja-JP"/>
        </w:rPr>
      </w:pPr>
    </w:p>
    <w:p w14:paraId="53E8D9CD" w14:textId="77777777" w:rsidR="00DF3099" w:rsidRPr="00DF3099" w:rsidRDefault="00DF3099" w:rsidP="00DF3099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19" w:name="_Toc237440342"/>
      <w:r w:rsidRPr="00DF3099">
        <w:rPr>
          <w:rFonts w:ascii="Yu Gothic" w:eastAsia="Yu Gothic" w:hAnsi="Yu Gothic"/>
          <w:color w:val="000000"/>
          <w:lang w:eastAsia="ja-JP"/>
        </w:rPr>
        <w:t>3.5 データ入力項目（text / textarea / integer / date / select / checkbox）固有プロパティ</w:t>
      </w:r>
      <w:bookmarkEnd w:id="19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DF3099" w14:paraId="1C2FB9AE" w14:textId="77777777" w:rsidTr="00DF30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27CC82FF" w14:textId="1F07E5A1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2339" w:type="dxa"/>
            <w:shd w:val="clear" w:color="auto" w:fill="E6E6E6"/>
          </w:tcPr>
          <w:p w14:paraId="6BCA2AA1" w14:textId="0D011347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b/>
                <w:color w:val="000000"/>
                <w:sz w:val="20"/>
                <w:lang w:eastAsia="ja-JP"/>
              </w:rPr>
              <w:t>型</w:t>
            </w:r>
          </w:p>
        </w:tc>
        <w:tc>
          <w:tcPr>
            <w:tcW w:w="2339" w:type="dxa"/>
            <w:shd w:val="clear" w:color="auto" w:fill="E6E6E6"/>
          </w:tcPr>
          <w:p w14:paraId="45D252F5" w14:textId="7D4D50B3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b/>
                <w:color w:val="000000"/>
                <w:sz w:val="20"/>
                <w:lang w:eastAsia="ja-JP"/>
              </w:rPr>
              <w:t>必須</w:t>
            </w:r>
          </w:p>
        </w:tc>
        <w:tc>
          <w:tcPr>
            <w:tcW w:w="2339" w:type="dxa"/>
            <w:shd w:val="clear" w:color="auto" w:fill="E6E6E6"/>
          </w:tcPr>
          <w:p w14:paraId="30C54D35" w14:textId="1A1DCEED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DF3099" w14:paraId="76EC9F02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6DF3105D" w14:textId="04982328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lastRenderedPageBreak/>
              <w:t>domain</w:t>
            </w:r>
          </w:p>
        </w:tc>
        <w:tc>
          <w:tcPr>
            <w:tcW w:w="2339" w:type="dxa"/>
          </w:tcPr>
          <w:p w14:paraId="20C7BCEB" w14:textId="5B896CD4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29A74409" w14:textId="4220DCCE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10E9DDBF" w14:textId="01C391DF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domains.json の domainName を指定。**全データ入力項目で必須**</w:t>
            </w:r>
          </w:p>
        </w:tc>
      </w:tr>
      <w:tr w:rsidR="00DF3099" w14:paraId="1521F091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6E9CF986" w14:textId="46BFD2FB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required</w:t>
            </w:r>
          </w:p>
        </w:tc>
        <w:tc>
          <w:tcPr>
            <w:tcW w:w="2339" w:type="dxa"/>
          </w:tcPr>
          <w:p w14:paraId="171D75CE" w14:textId="480DBF27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boolean</w:t>
            </w:r>
          </w:p>
        </w:tc>
        <w:tc>
          <w:tcPr>
            <w:tcW w:w="2339" w:type="dxa"/>
          </w:tcPr>
          <w:p w14:paraId="603D1782" w14:textId="526B0F16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22BBAE7F" w14:textId="492DD815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必須入力。省略時は</w:t>
            </w:r>
            <w:r w:rsidRPr="00DF3099">
              <w:rPr>
                <w:color w:val="000000"/>
                <w:sz w:val="20"/>
                <w:lang w:eastAsia="ja-JP"/>
              </w:rPr>
              <w:t xml:space="preserve"> false</w:t>
            </w:r>
          </w:p>
        </w:tc>
      </w:tr>
      <w:tr w:rsidR="00DF3099" w14:paraId="7B5646A9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5216A784" w14:textId="7EC774C4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readonly</w:t>
            </w:r>
          </w:p>
        </w:tc>
        <w:tc>
          <w:tcPr>
            <w:tcW w:w="2339" w:type="dxa"/>
          </w:tcPr>
          <w:p w14:paraId="4A255FAC" w14:textId="44D78CEC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boolean</w:t>
            </w:r>
          </w:p>
        </w:tc>
        <w:tc>
          <w:tcPr>
            <w:tcW w:w="2339" w:type="dxa"/>
          </w:tcPr>
          <w:p w14:paraId="16D438D5" w14:textId="1C460E2E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6694F3B5" w14:textId="469AC963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true = 参照のみ。false = 編集可。省略時は未定義（バリアントによる）</w:t>
            </w:r>
          </w:p>
        </w:tc>
      </w:tr>
      <w:tr w:rsidR="00DF3099" w14:paraId="4E9CDD59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37E1AE6B" w14:textId="3B2CAA2A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editable</w:t>
            </w:r>
          </w:p>
        </w:tc>
        <w:tc>
          <w:tcPr>
            <w:tcW w:w="2339" w:type="dxa"/>
          </w:tcPr>
          <w:p w14:paraId="67ECFD6F" w14:textId="3B88E6DF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boolean</w:t>
            </w:r>
          </w:p>
        </w:tc>
        <w:tc>
          <w:tcPr>
            <w:tcW w:w="2339" w:type="dxa"/>
          </w:tcPr>
          <w:p w14:paraId="09C37EDE" w14:textId="0E0DDC25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2BE6C193" w14:textId="44C336D5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readonly の反転表現（どちらかを使う。readonly を優先）</w:t>
            </w:r>
          </w:p>
        </w:tc>
      </w:tr>
      <w:tr w:rsidR="00DF3099" w14:paraId="30BCF442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72E47AF7" w14:textId="101B567C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valueSource</w:t>
            </w:r>
          </w:p>
        </w:tc>
        <w:tc>
          <w:tcPr>
            <w:tcW w:w="2339" w:type="dxa"/>
          </w:tcPr>
          <w:p w14:paraId="424E5B8D" w14:textId="03D18301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531B19F2" w14:textId="179B7A6F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select / modalSelect のみ</w:t>
            </w:r>
          </w:p>
        </w:tc>
        <w:tc>
          <w:tcPr>
            <w:tcW w:w="2339" w:type="dxa"/>
          </w:tcPr>
          <w:p w14:paraId="51BF3E11" w14:textId="42B4A939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選択肢の取得元。後述のルールを参照</w:t>
            </w:r>
          </w:p>
        </w:tc>
      </w:tr>
      <w:tr w:rsidR="00DF3099" w14:paraId="443E246B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5BF358E6" w14:textId="43C5B0F5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searchModal</w:t>
            </w:r>
          </w:p>
        </w:tc>
        <w:tc>
          <w:tcPr>
            <w:tcW w:w="2339" w:type="dxa"/>
          </w:tcPr>
          <w:p w14:paraId="21A64FFD" w14:textId="122287F7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object</w:t>
            </w:r>
          </w:p>
        </w:tc>
        <w:tc>
          <w:tcPr>
            <w:tcW w:w="2339" w:type="dxa"/>
          </w:tcPr>
          <w:p w14:paraId="04576DFD" w14:textId="51C6C3DB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modalSelect のみ</w:t>
            </w:r>
          </w:p>
        </w:tc>
        <w:tc>
          <w:tcPr>
            <w:tcW w:w="2339" w:type="dxa"/>
          </w:tcPr>
          <w:p w14:paraId="2923248E" w14:textId="51547A14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モーダル検索の設定。後述</w:t>
            </w:r>
          </w:p>
        </w:tc>
      </w:tr>
    </w:tbl>
    <w:p w14:paraId="208529CB" w14:textId="2FA123D8" w:rsidR="00DF3099" w:rsidRDefault="00DF3099" w:rsidP="00170731">
      <w:pPr>
        <w:pStyle w:val="a7"/>
        <w:rPr>
          <w:lang w:eastAsia="ja-JP"/>
        </w:rPr>
      </w:pPr>
    </w:p>
    <w:p w14:paraId="36CC6C03" w14:textId="77777777" w:rsidR="00DF3099" w:rsidRPr="00DF3099" w:rsidRDefault="00DF3099" w:rsidP="00DF3099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0" w:name="_Toc237440343"/>
      <w:r w:rsidRPr="00DF3099">
        <w:rPr>
          <w:rFonts w:ascii="Yu Gothic" w:eastAsia="Yu Gothic" w:hAnsi="Yu Gothic"/>
          <w:color w:val="000000"/>
          <w:lang w:eastAsia="ja-JP"/>
        </w:rPr>
        <w:t>3.5.2 modalSelect 固有プロパティ（searchModal オブジェクト）</w:t>
      </w:r>
      <w:bookmarkEnd w:id="20"/>
    </w:p>
    <w:p w14:paraId="0D065319" w14:textId="2265C795" w:rsidR="00DF3099" w:rsidRPr="00DF3099" w:rsidRDefault="00DF3099" w:rsidP="00DF3099">
      <w:pPr>
        <w:pStyle w:val="a7"/>
        <w:spacing w:after="80" w:line="220" w:lineRule="auto"/>
        <w:rPr>
          <w:color w:val="000000"/>
          <w:lang w:eastAsia="ja-JP"/>
        </w:rPr>
      </w:pPr>
      <w:r w:rsidRPr="00DF3099">
        <w:rPr>
          <w:color w:val="000000"/>
          <w:lang w:eastAsia="ja-JP"/>
        </w:rPr>
        <w:t>dataType: "modalSelect" を指定した場合は searchModal が必須。 select との違いはUI実装のみ（大量データの検索・絞り込みが必要な場合に使用）。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DF3099" w14:paraId="2BE09E8A" w14:textId="77777777" w:rsidTr="00DF309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154337A5" w14:textId="5101393E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2339" w:type="dxa"/>
            <w:shd w:val="clear" w:color="auto" w:fill="E6E6E6"/>
          </w:tcPr>
          <w:p w14:paraId="4EBA748E" w14:textId="36FDD16C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b/>
                <w:color w:val="000000"/>
                <w:sz w:val="20"/>
                <w:lang w:eastAsia="ja-JP"/>
              </w:rPr>
              <w:t>型</w:t>
            </w:r>
          </w:p>
        </w:tc>
        <w:tc>
          <w:tcPr>
            <w:tcW w:w="2339" w:type="dxa"/>
            <w:shd w:val="clear" w:color="auto" w:fill="E6E6E6"/>
          </w:tcPr>
          <w:p w14:paraId="62164D97" w14:textId="4257E42A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b/>
                <w:color w:val="000000"/>
                <w:sz w:val="20"/>
                <w:lang w:eastAsia="ja-JP"/>
              </w:rPr>
              <w:t>必須</w:t>
            </w:r>
          </w:p>
        </w:tc>
        <w:tc>
          <w:tcPr>
            <w:tcW w:w="2339" w:type="dxa"/>
            <w:shd w:val="clear" w:color="auto" w:fill="E6E6E6"/>
          </w:tcPr>
          <w:p w14:paraId="0CAB8A2D" w14:textId="40D9077C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DF3099" w14:paraId="665D22F7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632EE4D4" w14:textId="6100ECEC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lastRenderedPageBreak/>
              <w:t>searchModal.searchFields</w:t>
            </w:r>
          </w:p>
        </w:tc>
        <w:tc>
          <w:tcPr>
            <w:tcW w:w="2339" w:type="dxa"/>
          </w:tcPr>
          <w:p w14:paraId="190D8AE9" w14:textId="7B8E0182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string[]</w:t>
            </w:r>
          </w:p>
        </w:tc>
        <w:tc>
          <w:tcPr>
            <w:tcW w:w="2339" w:type="dxa"/>
          </w:tcPr>
          <w:p w14:paraId="3796C3B8" w14:textId="11DCC806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2DDF30BA" w14:textId="5DF241F4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検索フォームに表示するフィールド名の配列</w:t>
            </w:r>
          </w:p>
        </w:tc>
      </w:tr>
      <w:tr w:rsidR="00DF3099" w14:paraId="0807ED43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1E133DF1" w14:textId="31D91B30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searchModal.displayField</w:t>
            </w:r>
          </w:p>
        </w:tc>
        <w:tc>
          <w:tcPr>
            <w:tcW w:w="2339" w:type="dxa"/>
          </w:tcPr>
          <w:p w14:paraId="633C02B7" w14:textId="70F4C957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10412137" w14:textId="79DD04B0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2DA402B0" w14:textId="2F09DE55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選択後にフォーム上に表示するフィールド名</w:t>
            </w:r>
          </w:p>
        </w:tc>
      </w:tr>
      <w:tr w:rsidR="00DF3099" w14:paraId="41400B60" w14:textId="77777777" w:rsidTr="00DF309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3325D638" w14:textId="28A3293D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searchModal.columns</w:t>
            </w:r>
          </w:p>
        </w:tc>
        <w:tc>
          <w:tcPr>
            <w:tcW w:w="2339" w:type="dxa"/>
          </w:tcPr>
          <w:p w14:paraId="4D97E2A2" w14:textId="1671D225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color w:val="000000"/>
                <w:sz w:val="20"/>
                <w:lang w:eastAsia="ja-JP"/>
              </w:rPr>
              <w:t>string[]</w:t>
            </w:r>
          </w:p>
        </w:tc>
        <w:tc>
          <w:tcPr>
            <w:tcW w:w="2339" w:type="dxa"/>
          </w:tcPr>
          <w:p w14:paraId="56DE34D8" w14:textId="279785C6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259E3410" w14:textId="524657BF" w:rsidR="00DF3099" w:rsidRDefault="00DF3099" w:rsidP="00DF3099">
            <w:pPr>
              <w:pStyle w:val="a7"/>
              <w:spacing w:line="480" w:lineRule="auto"/>
              <w:rPr>
                <w:lang w:eastAsia="ja-JP"/>
              </w:rPr>
            </w:pPr>
            <w:r w:rsidRPr="00DF3099">
              <w:rPr>
                <w:rFonts w:hint="eastAsia"/>
                <w:color w:val="000000"/>
                <w:sz w:val="20"/>
                <w:lang w:eastAsia="ja-JP"/>
              </w:rPr>
              <w:t>選択肢一覧に表示するカラムの配列（表示順）</w:t>
            </w:r>
          </w:p>
        </w:tc>
      </w:tr>
    </w:tbl>
    <w:p w14:paraId="4C5F3794" w14:textId="6FA12E00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>{</w:t>
      </w:r>
    </w:p>
    <w:p w14:paraId="4F208AF3" w14:textId="2E7F763A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"name": "</w:t>
      </w:r>
      <w:r w:rsidRPr="00DF3099">
        <w:rPr>
          <w:rFonts w:ascii="Cascadia Code" w:hAnsi="Cascadia Code" w:cs="Cascadia Code"/>
          <w:color w:val="000000"/>
          <w:sz w:val="18"/>
          <w:lang w:eastAsia="ja-JP"/>
        </w:rPr>
        <w:t>起案者</w:t>
      </w:r>
      <w:r w:rsidRPr="00DF3099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49C4CEEC" w14:textId="1E4305C9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"physicalName": "drafter_user_id",</w:t>
      </w:r>
    </w:p>
    <w:p w14:paraId="4C91B7AA" w14:textId="0D3FC263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"dataType": "modalSelect",</w:t>
      </w:r>
    </w:p>
    <w:p w14:paraId="42C64BD3" w14:textId="23723C7E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"domain": "</w:t>
      </w:r>
      <w:r w:rsidRPr="00DF3099">
        <w:rPr>
          <w:rFonts w:ascii="Cascadia Code" w:hAnsi="Cascadia Code" w:cs="Cascadia Code"/>
          <w:color w:val="000000"/>
          <w:sz w:val="18"/>
          <w:lang w:eastAsia="ja-JP"/>
        </w:rPr>
        <w:t>ユーザー</w:t>
      </w:r>
      <w:r w:rsidRPr="00DF3099">
        <w:rPr>
          <w:rFonts w:ascii="Cascadia Code" w:hAnsi="Cascadia Code" w:cs="Cascadia Code"/>
          <w:color w:val="000000"/>
          <w:sz w:val="18"/>
          <w:lang w:eastAsia="ja-JP"/>
        </w:rPr>
        <w:t>ID",</w:t>
      </w:r>
    </w:p>
    <w:p w14:paraId="1850DBE5" w14:textId="711096A9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"required": true,</w:t>
      </w:r>
    </w:p>
    <w:p w14:paraId="177348EA" w14:textId="3CC0FDCB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"readonly": false,</w:t>
      </w:r>
    </w:p>
    <w:p w14:paraId="55F352FA" w14:textId="72C318DC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"valueSource": "m_user",</w:t>
      </w:r>
    </w:p>
    <w:p w14:paraId="56305357" w14:textId="16FA03C7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"searchModal": {</w:t>
      </w:r>
    </w:p>
    <w:p w14:paraId="28701A1D" w14:textId="6FA69DC7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  "searchFields": ["user_id", "user_name", "organization_name"],</w:t>
      </w:r>
    </w:p>
    <w:p w14:paraId="22721606" w14:textId="0DC39F60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  "displayField": "user_name",</w:t>
      </w:r>
    </w:p>
    <w:p w14:paraId="580A4284" w14:textId="1CA6B6C5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  "columns": ["organization_name", "user_id", "user_name"]</w:t>
      </w:r>
    </w:p>
    <w:p w14:paraId="1C23A6E7" w14:textId="1EC6A790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},</w:t>
      </w:r>
    </w:p>
    <w:p w14:paraId="7CCB5A41" w14:textId="205266AD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 xml:space="preserve">  "description": "</w:t>
      </w:r>
      <w:r w:rsidRPr="00DF3099">
        <w:rPr>
          <w:rFonts w:ascii="Cascadia Code" w:hAnsi="Cascadia Code" w:cs="Cascadia Code"/>
          <w:color w:val="000000"/>
          <w:sz w:val="18"/>
          <w:lang w:eastAsia="ja-JP"/>
        </w:rPr>
        <w:t>ユーザーマスタから検索・選択。格納値は</w:t>
      </w:r>
      <w:r w:rsidRPr="00DF3099">
        <w:rPr>
          <w:rFonts w:ascii="Cascadia Code" w:hAnsi="Cascadia Code" w:cs="Cascadia Code"/>
          <w:color w:val="000000"/>
          <w:sz w:val="18"/>
          <w:lang w:eastAsia="ja-JP"/>
        </w:rPr>
        <w:t>user_id</w:t>
      </w:r>
      <w:r w:rsidRPr="00DF3099">
        <w:rPr>
          <w:rFonts w:ascii="Cascadia Code" w:hAnsi="Cascadia Code" w:cs="Cascadia Code"/>
          <w:color w:val="000000"/>
          <w:sz w:val="18"/>
          <w:lang w:eastAsia="ja-JP"/>
        </w:rPr>
        <w:t>（コード）、表示は</w:t>
      </w:r>
      <w:r w:rsidRPr="00DF3099">
        <w:rPr>
          <w:rFonts w:ascii="Cascadia Code" w:hAnsi="Cascadia Code" w:cs="Cascadia Code"/>
          <w:color w:val="000000"/>
          <w:sz w:val="18"/>
          <w:lang w:eastAsia="ja-JP"/>
        </w:rPr>
        <w:t>user_name"</w:t>
      </w:r>
    </w:p>
    <w:p w14:paraId="077F0E2F" w14:textId="304FE3D6" w:rsidR="00DF3099" w:rsidRPr="00DF3099" w:rsidRDefault="00DF3099" w:rsidP="00DF3099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DF3099">
        <w:rPr>
          <w:rFonts w:ascii="Cascadia Code" w:hAnsi="Cascadia Code" w:cs="Cascadia Code"/>
          <w:color w:val="000000"/>
          <w:sz w:val="18"/>
          <w:lang w:eastAsia="ja-JP"/>
        </w:rPr>
        <w:t>}</w:t>
      </w:r>
    </w:p>
    <w:p w14:paraId="6ABDEA46" w14:textId="77777777" w:rsidR="00DF3099" w:rsidRDefault="00DF3099" w:rsidP="00170731">
      <w:pPr>
        <w:pStyle w:val="a7"/>
        <w:rPr>
          <w:lang w:eastAsia="ja-JP"/>
        </w:rPr>
      </w:pPr>
    </w:p>
    <w:p w14:paraId="08513017" w14:textId="1E1B7987" w:rsidR="00DF3099" w:rsidRPr="00DF3099" w:rsidRDefault="00DF3099" w:rsidP="00DF3099">
      <w:pPr>
        <w:pStyle w:val="a7"/>
        <w:spacing w:after="80" w:line="220" w:lineRule="auto"/>
        <w:rPr>
          <w:color w:val="000000"/>
          <w:lang w:eastAsia="ja-JP"/>
        </w:rPr>
      </w:pPr>
      <w:r w:rsidRPr="00DF3099">
        <w:rPr>
          <w:rFonts w:hint="eastAsia"/>
          <w:b/>
          <w:color w:val="000000"/>
          <w:lang w:eastAsia="ja-JP"/>
        </w:rPr>
        <w:t>エディタ実装ルール</w:t>
      </w:r>
      <w:r w:rsidRPr="00DF3099">
        <w:rPr>
          <w:b/>
          <w:color w:val="000000"/>
          <w:lang w:eastAsia="ja-JP"/>
        </w:rPr>
        <w:t>:</w:t>
      </w:r>
    </w:p>
    <w:p w14:paraId="0DA287DC" w14:textId="0EDACBB2" w:rsidR="00DF3099" w:rsidRPr="00BB6DEA" w:rsidRDefault="00BB6DEA" w:rsidP="00BB6DEA">
      <w:pPr>
        <w:pStyle w:val="a7"/>
        <w:spacing w:after="40"/>
        <w:rPr>
          <w:color w:val="000000"/>
          <w:lang w:eastAsia="ja-JP"/>
        </w:rPr>
      </w:pPr>
      <w:r w:rsidRPr="00BB6DEA">
        <w:rPr>
          <w:rFonts w:hint="eastAsia"/>
          <w:color w:val="000000"/>
          <w:lang w:eastAsia="ja-JP"/>
        </w:rPr>
        <w:t>•</w:t>
      </w:r>
      <w:r w:rsidRPr="00BB6DEA">
        <w:rPr>
          <w:color w:val="000000"/>
          <w:lang w:eastAsia="ja-JP"/>
        </w:rPr>
        <w:t xml:space="preserve"> physicalName = 格納するコード値のフィールド名（select と同じ規則）</w:t>
      </w:r>
    </w:p>
    <w:p w14:paraId="79CC5CC7" w14:textId="79D2E489" w:rsidR="00BB6DEA" w:rsidRPr="00BB6DEA" w:rsidRDefault="00BB6DEA" w:rsidP="00BB6DEA">
      <w:pPr>
        <w:pStyle w:val="a7"/>
        <w:spacing w:after="40"/>
        <w:rPr>
          <w:color w:val="000000"/>
          <w:lang w:eastAsia="ja-JP"/>
        </w:rPr>
      </w:pPr>
      <w:r w:rsidRPr="00BB6DEA">
        <w:rPr>
          <w:rFonts w:hint="eastAsia"/>
          <w:color w:val="000000"/>
          <w:lang w:eastAsia="ja-JP"/>
        </w:rPr>
        <w:t>•</w:t>
      </w:r>
      <w:r w:rsidRPr="00BB6DEA">
        <w:rPr>
          <w:color w:val="000000"/>
          <w:lang w:eastAsia="ja-JP"/>
        </w:rPr>
        <w:t xml:space="preserve"> クリック時にモーダルダイアログを開く</w:t>
      </w:r>
    </w:p>
    <w:p w14:paraId="6589CED2" w14:textId="38695719" w:rsidR="00BB6DEA" w:rsidRPr="00BB6DEA" w:rsidRDefault="00BB6DEA" w:rsidP="00BB6DEA">
      <w:pPr>
        <w:pStyle w:val="a7"/>
        <w:spacing w:after="40"/>
        <w:rPr>
          <w:color w:val="000000"/>
          <w:lang w:eastAsia="ja-JP"/>
        </w:rPr>
      </w:pPr>
      <w:r w:rsidRPr="00BB6DEA">
        <w:rPr>
          <w:rFonts w:hint="eastAsia"/>
          <w:color w:val="000000"/>
          <w:lang w:eastAsia="ja-JP"/>
        </w:rPr>
        <w:t>•</w:t>
      </w:r>
      <w:r w:rsidRPr="00BB6DEA">
        <w:rPr>
          <w:color w:val="000000"/>
          <w:lang w:eastAsia="ja-JP"/>
        </w:rPr>
        <w:t xml:space="preserve"> searchFields のテキスト入力で絞り込み、columns の DataGrid で一覧表示</w:t>
      </w:r>
    </w:p>
    <w:p w14:paraId="5F337C5B" w14:textId="27C735E2" w:rsidR="00BB6DEA" w:rsidRPr="00BB6DEA" w:rsidRDefault="00BB6DEA" w:rsidP="00BB6DEA">
      <w:pPr>
        <w:pStyle w:val="a7"/>
        <w:spacing w:after="40"/>
        <w:rPr>
          <w:color w:val="000000"/>
          <w:lang w:eastAsia="ja-JP"/>
        </w:rPr>
      </w:pPr>
      <w:r w:rsidRPr="00BB6DEA">
        <w:rPr>
          <w:rFonts w:hint="eastAsia"/>
          <w:color w:val="000000"/>
          <w:lang w:eastAsia="ja-JP"/>
        </w:rPr>
        <w:t>•</w:t>
      </w:r>
      <w:r w:rsidRPr="00BB6DEA">
        <w:rPr>
          <w:color w:val="000000"/>
          <w:lang w:eastAsia="ja-JP"/>
        </w:rPr>
        <w:t xml:space="preserve"> 選択行の physicalName 値を格納し、displayField の値を表示テキストにする</w:t>
      </w:r>
    </w:p>
    <w:p w14:paraId="420850CB" w14:textId="0DBE9C5B" w:rsidR="00BB6DEA" w:rsidRPr="00BB6DEA" w:rsidRDefault="00BB6DEA" w:rsidP="00BB6DEA">
      <w:pPr>
        <w:pStyle w:val="a7"/>
        <w:shd w:val="clear" w:color="auto" w:fill="D9E1F2"/>
        <w:rPr>
          <w:b/>
          <w:color w:val="000000"/>
          <w:sz w:val="20"/>
          <w:lang w:eastAsia="ja-JP"/>
        </w:rPr>
      </w:pPr>
      <w:r w:rsidRPr="00BB6DEA">
        <w:rPr>
          <w:rFonts w:cs="Segoe UI Emoji"/>
          <w:b/>
          <w:color w:val="000000"/>
          <w:sz w:val="20"/>
          <w:lang w:eastAsia="ja-JP"/>
        </w:rPr>
        <w:t>📝</w:t>
      </w:r>
      <w:r w:rsidRPr="00BB6DEA">
        <w:rPr>
          <w:b/>
          <w:color w:val="000000"/>
          <w:sz w:val="20"/>
          <w:lang w:eastAsia="ja-JP"/>
        </w:rPr>
        <w:t>注記:  checkbox について: domain の enum 配列が選択肢を提供する。 options の直書きは禁止。valueSource も不要（domain の enum を使用すること）。  select / checkbox / radiobutton の選択肢ルール（重要） options フィールドの使用を全面禁止する。選択肢は必ず以下のいずれかから取得すること。 - domain の enum 配列（domains.json に定義済みの enum 値） - valueSource に指定した</w:t>
      </w:r>
      <w:r w:rsidRPr="00BB6DEA">
        <w:rPr>
          <w:b/>
          <w:color w:val="000000"/>
          <w:sz w:val="20"/>
          <w:lang w:eastAsia="ja-JP"/>
        </w:rPr>
        <w:lastRenderedPageBreak/>
        <w:t>マスターテーブル（m_xxx 形式）  新しい選択肢が必要な場合は enum.json または マスターテーブルに追加してから参照すること。</w:t>
      </w:r>
    </w:p>
    <w:p w14:paraId="434B3EF4" w14:textId="77777777" w:rsidR="00BB6DEA" w:rsidRDefault="00BB6DEA" w:rsidP="00170731">
      <w:pPr>
        <w:pStyle w:val="a7"/>
        <w:rPr>
          <w:lang w:eastAsia="ja-JP"/>
        </w:rPr>
      </w:pPr>
    </w:p>
    <w:p w14:paraId="7D38A74F" w14:textId="77777777" w:rsidR="00BB6DEA" w:rsidRPr="00BB6DEA" w:rsidRDefault="00BB6DEA" w:rsidP="00BB6DEA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1" w:name="_Toc237440344"/>
      <w:r w:rsidRPr="00BB6DEA">
        <w:rPr>
          <w:rFonts w:ascii="Yu Gothic" w:eastAsia="Yu Gothic" w:hAnsi="Yu Gothic"/>
          <w:color w:val="000000"/>
          <w:lang w:eastAsia="ja-JP"/>
        </w:rPr>
        <w:t>3.5.1 select 項目の valueSource ルール</w:t>
      </w:r>
      <w:bookmarkEnd w:id="21"/>
    </w:p>
    <w:p w14:paraId="74106E3A" w14:textId="017789A0" w:rsidR="00BB6DEA" w:rsidRPr="00BB6DEA" w:rsidRDefault="00BB6DEA" w:rsidP="00BB6DEA">
      <w:pPr>
        <w:pStyle w:val="a7"/>
        <w:spacing w:after="80" w:line="220" w:lineRule="auto"/>
        <w:rPr>
          <w:color w:val="000000"/>
          <w:lang w:eastAsia="ja-JP"/>
        </w:rPr>
      </w:pPr>
      <w:r w:rsidRPr="00BB6DEA">
        <w:rPr>
          <w:color w:val="000000"/>
          <w:lang w:eastAsia="ja-JP"/>
        </w:rPr>
        <w:t>select 項目は選択肢の取得元を valueSource に指定すること。 取得元のパターンによって記述形式が異なる。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BB6DEA" w14:paraId="223F1956" w14:textId="77777777" w:rsidTr="00BB6DE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6BECE933" w14:textId="0767EDCA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パターン</w:t>
            </w:r>
          </w:p>
        </w:tc>
        <w:tc>
          <w:tcPr>
            <w:tcW w:w="2339" w:type="dxa"/>
            <w:shd w:val="clear" w:color="auto" w:fill="E6E6E6"/>
          </w:tcPr>
          <w:p w14:paraId="7ABB2A68" w14:textId="391A09B1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判定方法</w:t>
            </w:r>
          </w:p>
        </w:tc>
        <w:tc>
          <w:tcPr>
            <w:tcW w:w="2339" w:type="dxa"/>
            <w:shd w:val="clear" w:color="auto" w:fill="E6E6E6"/>
          </w:tcPr>
          <w:p w14:paraId="7956D2BC" w14:textId="36F2A4B1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b/>
                <w:color w:val="000000"/>
                <w:sz w:val="20"/>
                <w:lang w:eastAsia="ja-JP"/>
              </w:rPr>
              <w:t>valueSource の値</w:t>
            </w:r>
          </w:p>
        </w:tc>
        <w:tc>
          <w:tcPr>
            <w:tcW w:w="2339" w:type="dxa"/>
            <w:shd w:val="clear" w:color="auto" w:fill="E6E6E6"/>
          </w:tcPr>
          <w:p w14:paraId="12DF7959" w14:textId="15A4E88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例</w:t>
            </w:r>
          </w:p>
        </w:tc>
      </w:tr>
      <w:tr w:rsidR="00BB6DEA" w14:paraId="31E86386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69BBAF16" w14:textId="72794ECB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**domains.json に enum あり**</w:t>
            </w:r>
          </w:p>
        </w:tc>
        <w:tc>
          <w:tcPr>
            <w:tcW w:w="2339" w:type="dxa"/>
          </w:tcPr>
          <w:p w14:paraId="6038DDB2" w14:textId="0B99910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対応</w:t>
            </w:r>
            <w:r w:rsidRPr="00BB6DEA">
              <w:rPr>
                <w:color w:val="000000"/>
                <w:sz w:val="20"/>
                <w:lang w:eastAsia="ja-JP"/>
              </w:rPr>
              <w:t xml:space="preserve"> domain の enum フィールドが存在</w:t>
            </w:r>
          </w:p>
        </w:tc>
        <w:tc>
          <w:tcPr>
            <w:tcW w:w="2339" w:type="dxa"/>
          </w:tcPr>
          <w:p w14:paraId="009DD56D" w14:textId="1D5D75A3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**省略可**（domain の enum を直接使用）</w:t>
            </w:r>
          </w:p>
        </w:tc>
        <w:tc>
          <w:tcPr>
            <w:tcW w:w="2339" w:type="dxa"/>
          </w:tcPr>
          <w:p w14:paraId="42116F52" w14:textId="5708683A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支払タイミング</w:t>
            </w:r>
            <w:r w:rsidRPr="00BB6DEA">
              <w:rPr>
                <w:color w:val="000000"/>
                <w:sz w:val="20"/>
                <w:lang w:eastAsia="ja-JP"/>
              </w:rPr>
              <w:t xml:space="preserve"> ドメイン</w:t>
            </w:r>
          </w:p>
        </w:tc>
      </w:tr>
      <w:tr w:rsidR="00BB6DEA" w14:paraId="2367D61D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3B3EDC9A" w14:textId="78934C03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**enum.json の大規模 Enum**</w:t>
            </w:r>
          </w:p>
        </w:tc>
        <w:tc>
          <w:tcPr>
            <w:tcW w:w="2339" w:type="dxa"/>
          </w:tcPr>
          <w:p w14:paraId="75A1E060" w14:textId="45D8123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enum.json に定義された Enum 名</w:t>
            </w:r>
          </w:p>
        </w:tc>
        <w:tc>
          <w:tcPr>
            <w:tcW w:w="2339" w:type="dxa"/>
          </w:tcPr>
          <w:p w14:paraId="5E29BA4F" w14:textId="366D118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Enum 名（PascalCase）</w:t>
            </w:r>
          </w:p>
        </w:tc>
        <w:tc>
          <w:tcPr>
            <w:tcW w:w="2339" w:type="dxa"/>
          </w:tcPr>
          <w:p w14:paraId="01DD5739" w14:textId="11464269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"ProcurementStatusId"</w:t>
            </w:r>
          </w:p>
        </w:tc>
      </w:tr>
      <w:tr w:rsidR="00BB6DEA" w14:paraId="5114009A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618DD70D" w14:textId="4F6E6BDE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**マスターテーブルから取得**</w:t>
            </w:r>
          </w:p>
        </w:tc>
        <w:tc>
          <w:tcPr>
            <w:tcW w:w="2339" w:type="dxa"/>
          </w:tcPr>
          <w:p w14:paraId="197FE744" w14:textId="5A2D068D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API 経由で動的に取得</w:t>
            </w:r>
          </w:p>
        </w:tc>
        <w:tc>
          <w:tcPr>
            <w:tcW w:w="2339" w:type="dxa"/>
          </w:tcPr>
          <w:p w14:paraId="5AD7D180" w14:textId="0AD7E9CB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テーブル名（</w:t>
            </w:r>
            <w:r w:rsidRPr="00BB6DEA">
              <w:rPr>
                <w:color w:val="000000"/>
                <w:sz w:val="20"/>
                <w:lang w:eastAsia="ja-JP"/>
              </w:rPr>
              <w:t>snake_case）</w:t>
            </w:r>
          </w:p>
        </w:tc>
        <w:tc>
          <w:tcPr>
            <w:tcW w:w="2339" w:type="dxa"/>
          </w:tcPr>
          <w:p w14:paraId="248D0560" w14:textId="1830BF94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"m_currency"</w:t>
            </w:r>
          </w:p>
        </w:tc>
      </w:tr>
    </w:tbl>
    <w:p w14:paraId="044470BB" w14:textId="77777777" w:rsidR="00BB6DEA" w:rsidRDefault="00BB6DEA" w:rsidP="00170731">
      <w:pPr>
        <w:pStyle w:val="a7"/>
        <w:rPr>
          <w:lang w:eastAsia="ja-JP"/>
        </w:rPr>
      </w:pPr>
    </w:p>
    <w:p w14:paraId="75A47425" w14:textId="77777777" w:rsidR="00BB6DEA" w:rsidRPr="00BB6DEA" w:rsidRDefault="00BB6DEA" w:rsidP="00BB6DEA">
      <w:pPr>
        <w:pStyle w:val="4"/>
        <w:spacing w:before="0" w:line="220" w:lineRule="auto"/>
        <w:rPr>
          <w:rFonts w:ascii="Yu Gothic" w:eastAsia="Yu Gothic" w:hAnsi="Yu Gothic"/>
          <w:color w:val="000000"/>
          <w:lang w:eastAsia="ja-JP"/>
        </w:rPr>
      </w:pPr>
      <w:r w:rsidRPr="00BB6DEA">
        <w:rPr>
          <w:rFonts w:ascii="Yu Gothic" w:eastAsia="Yu Gothic" w:hAnsi="Yu Gothic" w:hint="eastAsia"/>
          <w:color w:val="000000"/>
          <w:lang w:eastAsia="ja-JP"/>
        </w:rPr>
        <w:t>識別ルール（エディタ実装）</w:t>
      </w:r>
    </w:p>
    <w:p w14:paraId="5FC3475B" w14:textId="4108993E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valueSource 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が未設定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→ 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対応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domain 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の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enum[] 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を選択肢として使用</w:t>
      </w:r>
    </w:p>
    <w:p w14:paraId="4830991E" w14:textId="0B6EE534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valueSource 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が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PascalCase → enum.json 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の当該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enumName 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を参照</w:t>
      </w:r>
    </w:p>
    <w:p w14:paraId="2E8C1008" w14:textId="4E4FCD9C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valueSource 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が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snake_case → API: GET /api/masters/{valueSource} 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を呼び出して選択肢を取得</w:t>
      </w:r>
    </w:p>
    <w:p w14:paraId="327353ED" w14:textId="77777777" w:rsidR="00BB6DEA" w:rsidRDefault="00BB6DEA" w:rsidP="00170731">
      <w:pPr>
        <w:pStyle w:val="a7"/>
        <w:rPr>
          <w:lang w:eastAsia="ja-JP"/>
        </w:rPr>
      </w:pPr>
    </w:p>
    <w:p w14:paraId="55CE6F18" w14:textId="36A24D55" w:rsidR="00BB6DEA" w:rsidRPr="00BB6DEA" w:rsidRDefault="00BB6DEA" w:rsidP="00BB6DEA">
      <w:pPr>
        <w:pStyle w:val="a7"/>
        <w:shd w:val="clear" w:color="auto" w:fill="D9E1F2"/>
        <w:rPr>
          <w:b/>
          <w:color w:val="000000"/>
          <w:sz w:val="20"/>
          <w:lang w:eastAsia="ja-JP"/>
        </w:rPr>
      </w:pPr>
      <w:r w:rsidRPr="00BB6DEA">
        <w:rPr>
          <w:rFonts w:cs="Segoe UI Emoji"/>
          <w:b/>
          <w:color w:val="000000"/>
          <w:sz w:val="20"/>
          <w:lang w:eastAsia="ja-JP"/>
        </w:rPr>
        <w:t>📝</w:t>
      </w:r>
      <w:r w:rsidRPr="00BB6DEA">
        <w:rPr>
          <w:b/>
          <w:color w:val="000000"/>
          <w:sz w:val="20"/>
          <w:lang w:eastAsia="ja-JP"/>
        </w:rPr>
        <w:t xml:space="preserve">注記:  </w:t>
      </w:r>
      <w:r w:rsidRPr="00BB6DEA">
        <w:rPr>
          <w:rFonts w:hint="eastAsia"/>
          <w:b/>
          <w:color w:val="000000"/>
          <w:sz w:val="20"/>
          <w:lang w:eastAsia="ja-JP"/>
        </w:rPr>
        <w:t>特例</w:t>
      </w:r>
      <w:r w:rsidRPr="00BB6DEA">
        <w:rPr>
          <w:b/>
          <w:color w:val="000000"/>
          <w:sz w:val="20"/>
          <w:lang w:eastAsia="ja-JP"/>
        </w:rPr>
        <w:t xml:space="preserve"> - 組織マスター: valueSource: "m_organization" の場合は GET /api/masters/m_organization ではなく GET /api/organizations（組織専用 API）を呼び出すこと。組織はツリー構造を持つため専用エンドポイントを使用する。</w:t>
      </w:r>
    </w:p>
    <w:p w14:paraId="6764A107" w14:textId="77777777" w:rsidR="00BB6DEA" w:rsidRDefault="00BB6DEA" w:rsidP="00170731">
      <w:pPr>
        <w:pStyle w:val="a7"/>
        <w:rPr>
          <w:lang w:eastAsia="ja-JP"/>
        </w:rPr>
      </w:pPr>
    </w:p>
    <w:p w14:paraId="456E9FA2" w14:textId="77777777" w:rsidR="00BB6DEA" w:rsidRPr="00BB6DEA" w:rsidRDefault="00BB6DEA" w:rsidP="00BB6DEA">
      <w:pPr>
        <w:pStyle w:val="4"/>
        <w:spacing w:before="0" w:line="220" w:lineRule="auto"/>
        <w:rPr>
          <w:rFonts w:ascii="Yu Gothic" w:eastAsia="Yu Gothic" w:hAnsi="Yu Gothic"/>
          <w:color w:val="000000"/>
          <w:lang w:eastAsia="ja-JP"/>
        </w:rPr>
      </w:pPr>
      <w:r w:rsidRPr="00BB6DEA">
        <w:rPr>
          <w:rFonts w:ascii="Yu Gothic" w:eastAsia="Yu Gothic" w:hAnsi="Yu Gothic" w:hint="eastAsia"/>
          <w:color w:val="000000"/>
          <w:lang w:eastAsia="ja-JP"/>
        </w:rPr>
        <w:t>コードと名称のペア記述パターン</w:t>
      </w:r>
    </w:p>
    <w:p w14:paraId="19E0391C" w14:textId="786C4A55" w:rsidR="00BB6DEA" w:rsidRPr="00BB6DEA" w:rsidRDefault="00BB6DEA" w:rsidP="00BB6DEA">
      <w:pPr>
        <w:pStyle w:val="a7"/>
        <w:spacing w:after="80" w:line="220" w:lineRule="auto"/>
        <w:rPr>
          <w:rFonts w:hint="eastAsia"/>
          <w:color w:val="000000"/>
          <w:lang w:eastAsia="ja-JP"/>
        </w:rPr>
      </w:pPr>
      <w:r w:rsidRPr="00BB6DEA">
        <w:rPr>
          <w:color w:val="000000"/>
          <w:lang w:eastAsia="ja-JP"/>
        </w:rPr>
        <w:t>select 項目は</w:t>
      </w:r>
      <w:r w:rsidRPr="00BB6DEA">
        <w:rPr>
          <w:rFonts w:hint="eastAsia"/>
          <w:b/>
          <w:color w:val="000000"/>
          <w:lang w:eastAsia="ja-JP"/>
        </w:rPr>
        <w:t>コード値（</w:t>
      </w:r>
      <w:r w:rsidRPr="00BB6DEA">
        <w:rPr>
          <w:b/>
          <w:color w:val="000000"/>
          <w:lang w:eastAsia="ja-JP"/>
        </w:rPr>
        <w:t>ID）を格納し、名称を表示する</w:t>
      </w:r>
      <w:r w:rsidRPr="00BB6DEA">
        <w:rPr>
          <w:rFonts w:hint="eastAsia"/>
          <w:color w:val="000000"/>
          <w:lang w:eastAsia="ja-JP"/>
        </w:rPr>
        <w:t>。</w:t>
      </w:r>
    </w:p>
    <w:p w14:paraId="77FADE95" w14:textId="6E3A03EB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>{</w:t>
      </w:r>
    </w:p>
    <w:p w14:paraId="40CDAC90" w14:textId="2D61EAFA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"name": "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通貨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74B3BD4A" w14:textId="2E71B898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"physicalName": "currency_id",</w:t>
      </w:r>
    </w:p>
    <w:p w14:paraId="72E01EF3" w14:textId="1B1041A5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"dataType": "select",</w:t>
      </w:r>
    </w:p>
    <w:p w14:paraId="496085F8" w14:textId="170047C0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"domain": "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通貨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5CB3E2C5" w14:textId="7C0F7894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"valueSource": "m_currency",</w:t>
      </w:r>
    </w:p>
    <w:p w14:paraId="0BE5E6F3" w14:textId="0DD9B1C0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"description": "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通貨マスタから選択。格納値はコード（例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: JPY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）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"</w:t>
      </w:r>
    </w:p>
    <w:p w14:paraId="4989FBA9" w14:textId="4D886EAA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>}</w:t>
      </w:r>
    </w:p>
    <w:p w14:paraId="566B0516" w14:textId="77777777" w:rsidR="00BB6DEA" w:rsidRDefault="00BB6DEA" w:rsidP="00170731">
      <w:pPr>
        <w:pStyle w:val="a7"/>
        <w:rPr>
          <w:lang w:eastAsia="ja-JP"/>
        </w:rPr>
      </w:pPr>
    </w:p>
    <w:p w14:paraId="6DD2B474" w14:textId="4761B389" w:rsidR="00BB6DEA" w:rsidRPr="00BB6DEA" w:rsidRDefault="00BB6DEA" w:rsidP="00BB6DEA">
      <w:pPr>
        <w:pStyle w:val="a7"/>
        <w:spacing w:after="80" w:line="220" w:lineRule="auto"/>
        <w:rPr>
          <w:color w:val="000000"/>
          <w:lang w:eastAsia="ja-JP"/>
        </w:rPr>
      </w:pPr>
      <w:r w:rsidRPr="00BB6DEA">
        <w:rPr>
          <w:b/>
          <w:color w:val="000000"/>
          <w:lang w:eastAsia="ja-JP"/>
        </w:rPr>
        <w:t>select 項目のフィールド対応表: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BB6DEA" w14:paraId="0CCEEEE0" w14:textId="77777777" w:rsidTr="00BB6DE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8" w:type="dxa"/>
            <w:shd w:val="clear" w:color="auto" w:fill="E6E6E6"/>
          </w:tcPr>
          <w:p w14:paraId="6C159AF4" w14:textId="0BA3B0D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4678" w:type="dxa"/>
            <w:shd w:val="clear" w:color="auto" w:fill="E6E6E6"/>
          </w:tcPr>
          <w:p w14:paraId="13E68026" w14:textId="21C3F0B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値</w:t>
            </w:r>
          </w:p>
        </w:tc>
      </w:tr>
      <w:tr w:rsidR="00BB6DEA" w14:paraId="39D81009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79AEBC45" w14:textId="74F65054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physicalName</w:t>
            </w:r>
          </w:p>
        </w:tc>
        <w:tc>
          <w:tcPr>
            <w:tcW w:w="4678" w:type="dxa"/>
          </w:tcPr>
          <w:p w14:paraId="3F79AC69" w14:textId="1C6C46C5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コードを格納するフィールド名（例</w:t>
            </w:r>
            <w:r w:rsidRPr="00BB6DEA">
              <w:rPr>
                <w:color w:val="000000"/>
                <w:sz w:val="20"/>
                <w:lang w:eastAsia="ja-JP"/>
              </w:rPr>
              <w:t>: order_type）</w:t>
            </w:r>
          </w:p>
        </w:tc>
      </w:tr>
      <w:tr w:rsidR="00BB6DEA" w14:paraId="12665041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30EC0595" w14:textId="00E3A446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domain</w:t>
            </w:r>
          </w:p>
        </w:tc>
        <w:tc>
          <w:tcPr>
            <w:tcW w:w="4678" w:type="dxa"/>
          </w:tcPr>
          <w:p w14:paraId="699EF693" w14:textId="02ED8590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コード側のドメイン（例</w:t>
            </w:r>
            <w:r w:rsidRPr="00BB6DEA">
              <w:rPr>
                <w:color w:val="000000"/>
                <w:sz w:val="20"/>
                <w:lang w:eastAsia="ja-JP"/>
              </w:rPr>
              <w:t>: 発注区分ID）</w:t>
            </w:r>
          </w:p>
        </w:tc>
      </w:tr>
      <w:tr w:rsidR="00BB6DEA" w14:paraId="085A05D8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7A2181D6" w14:textId="6D298AC6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valueSource</w:t>
            </w:r>
          </w:p>
        </w:tc>
        <w:tc>
          <w:tcPr>
            <w:tcW w:w="4678" w:type="dxa"/>
          </w:tcPr>
          <w:p w14:paraId="727EDFBB" w14:textId="6DBDC73D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選択肢の取得元（名称とコードのペアを返す）</w:t>
            </w:r>
          </w:p>
        </w:tc>
      </w:tr>
      <w:tr w:rsidR="00BB6DEA" w14:paraId="60146241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009EDB28" w14:textId="249162ED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格納値</w:t>
            </w:r>
          </w:p>
        </w:tc>
        <w:tc>
          <w:tcPr>
            <w:tcW w:w="4678" w:type="dxa"/>
          </w:tcPr>
          <w:p w14:paraId="694A3D09" w14:textId="50F9DBEA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コード（例</w:t>
            </w:r>
            <w:r w:rsidRPr="00BB6DEA">
              <w:rPr>
                <w:color w:val="000000"/>
                <w:sz w:val="20"/>
                <w:lang w:eastAsia="ja-JP"/>
              </w:rPr>
              <w:t>: GENERAL）</w:t>
            </w:r>
          </w:p>
        </w:tc>
      </w:tr>
      <w:tr w:rsidR="00BB6DEA" w14:paraId="5023E20B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090A30B5" w14:textId="1C7678A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表示値</w:t>
            </w:r>
          </w:p>
        </w:tc>
        <w:tc>
          <w:tcPr>
            <w:tcW w:w="4678" w:type="dxa"/>
          </w:tcPr>
          <w:p w14:paraId="66FB421B" w14:textId="07FF4D94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valueSource から引いた名称（例: 一般物品）</w:t>
            </w:r>
          </w:p>
        </w:tc>
      </w:tr>
    </w:tbl>
    <w:p w14:paraId="25A66D6A" w14:textId="77777777" w:rsidR="00BB6DEA" w:rsidRDefault="00BB6DEA" w:rsidP="00170731">
      <w:pPr>
        <w:pStyle w:val="a7"/>
        <w:rPr>
          <w:lang w:eastAsia="ja-JP"/>
        </w:rPr>
      </w:pPr>
    </w:p>
    <w:p w14:paraId="1C9FF066" w14:textId="77777777" w:rsidR="00BB6DEA" w:rsidRPr="00BB6DEA" w:rsidRDefault="00BB6DEA" w:rsidP="00BB6DEA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2" w:name="_Toc237440345"/>
      <w:r w:rsidRPr="00BB6DEA">
        <w:rPr>
          <w:rFonts w:ascii="Yu Gothic" w:eastAsia="Yu Gothic" w:hAnsi="Yu Gothic"/>
          <w:color w:val="000000"/>
          <w:lang w:eastAsia="ja-JP"/>
        </w:rPr>
        <w:t>3.6 group / accordion 固有プロパティ</w:t>
      </w:r>
      <w:bookmarkEnd w:id="22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BB6DEA" w14:paraId="3658704F" w14:textId="77777777" w:rsidTr="00BB6DE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0386AFBF" w14:textId="49DE332A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2339" w:type="dxa"/>
            <w:shd w:val="clear" w:color="auto" w:fill="E6E6E6"/>
          </w:tcPr>
          <w:p w14:paraId="6110E5A3" w14:textId="6C5D9DDC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型</w:t>
            </w:r>
          </w:p>
        </w:tc>
        <w:tc>
          <w:tcPr>
            <w:tcW w:w="2339" w:type="dxa"/>
            <w:shd w:val="clear" w:color="auto" w:fill="E6E6E6"/>
          </w:tcPr>
          <w:p w14:paraId="60468158" w14:textId="5E7DE553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必須</w:t>
            </w:r>
          </w:p>
        </w:tc>
        <w:tc>
          <w:tcPr>
            <w:tcW w:w="2339" w:type="dxa"/>
            <w:shd w:val="clear" w:color="auto" w:fill="E6E6E6"/>
          </w:tcPr>
          <w:p w14:paraId="0BDCF2BA" w14:textId="1ED38A4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BB6DEA" w14:paraId="0DA28510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79D95D03" w14:textId="346C9990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children</w:t>
            </w:r>
          </w:p>
        </w:tc>
        <w:tc>
          <w:tcPr>
            <w:tcW w:w="2339" w:type="dxa"/>
          </w:tcPr>
          <w:p w14:paraId="22D245E3" w14:textId="454C0600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Item[]</w:t>
            </w:r>
          </w:p>
        </w:tc>
        <w:tc>
          <w:tcPr>
            <w:tcW w:w="2339" w:type="dxa"/>
          </w:tcPr>
          <w:p w14:paraId="77CFCA70" w14:textId="108EFBEE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799614A2" w14:textId="5863895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子項目の配列</w:t>
            </w:r>
          </w:p>
        </w:tc>
      </w:tr>
      <w:tr w:rsidR="00BB6DEA" w14:paraId="5324E7D2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2ED7742E" w14:textId="21BB72A2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readonly</w:t>
            </w:r>
          </w:p>
        </w:tc>
        <w:tc>
          <w:tcPr>
            <w:tcW w:w="2339" w:type="dxa"/>
          </w:tcPr>
          <w:p w14:paraId="1A90D97C" w14:textId="2F296CCC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boolean</w:t>
            </w:r>
          </w:p>
        </w:tc>
        <w:tc>
          <w:tcPr>
            <w:tcW w:w="2339" w:type="dxa"/>
          </w:tcPr>
          <w:p w14:paraId="41F43C8B" w14:textId="633F8D92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51C379CF" w14:textId="1827147A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グループ全体の読み取り専用フラグ（子項目に継承）</w:t>
            </w:r>
          </w:p>
        </w:tc>
      </w:tr>
    </w:tbl>
    <w:p w14:paraId="58C52198" w14:textId="1DA6A1F5" w:rsidR="00BB6DEA" w:rsidRDefault="00BB6DEA" w:rsidP="00170731">
      <w:pPr>
        <w:pStyle w:val="a7"/>
        <w:rPr>
          <w:lang w:eastAsia="ja-JP"/>
        </w:rPr>
      </w:pPr>
    </w:p>
    <w:p w14:paraId="4C2EE5E7" w14:textId="77777777" w:rsidR="00BB6DEA" w:rsidRPr="00BB6DEA" w:rsidRDefault="00BB6DEA" w:rsidP="00BB6DEA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3" w:name="_Toc237440346"/>
      <w:r w:rsidRPr="00BB6DEA">
        <w:rPr>
          <w:rFonts w:ascii="Yu Gothic" w:eastAsia="Yu Gothic" w:hAnsi="Yu Gothic"/>
          <w:color w:val="000000"/>
          <w:lang w:eastAsia="ja-JP"/>
        </w:rPr>
        <w:t>3.7 list 固有プロパティ</w:t>
      </w:r>
      <w:bookmarkEnd w:id="23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BB6DEA" w14:paraId="479AB07D" w14:textId="77777777" w:rsidTr="00BB6DE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76E7A2E1" w14:textId="2A931C9B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2339" w:type="dxa"/>
            <w:shd w:val="clear" w:color="auto" w:fill="E6E6E6"/>
          </w:tcPr>
          <w:p w14:paraId="2F60898D" w14:textId="68BD23F9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型</w:t>
            </w:r>
          </w:p>
        </w:tc>
        <w:tc>
          <w:tcPr>
            <w:tcW w:w="2339" w:type="dxa"/>
            <w:shd w:val="clear" w:color="auto" w:fill="E6E6E6"/>
          </w:tcPr>
          <w:p w14:paraId="2589AAC9" w14:textId="3B19F41B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必須</w:t>
            </w:r>
          </w:p>
        </w:tc>
        <w:tc>
          <w:tcPr>
            <w:tcW w:w="2339" w:type="dxa"/>
            <w:shd w:val="clear" w:color="auto" w:fill="E6E6E6"/>
          </w:tcPr>
          <w:p w14:paraId="2D699C37" w14:textId="6DB671D1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BB6DEA" w14:paraId="431E088F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14718254" w14:textId="0B39601B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chileds</w:t>
            </w:r>
          </w:p>
        </w:tc>
        <w:tc>
          <w:tcPr>
            <w:tcW w:w="2339" w:type="dxa"/>
          </w:tcPr>
          <w:p w14:paraId="61A19EF7" w14:textId="3328A4FB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Item[]</w:t>
            </w:r>
          </w:p>
        </w:tc>
        <w:tc>
          <w:tcPr>
            <w:tcW w:w="2339" w:type="dxa"/>
          </w:tcPr>
          <w:p w14:paraId="105C4A64" w14:textId="394DFB5D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3F9E9DF1" w14:textId="7FB0F1E1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列定義の配列</w:t>
            </w:r>
          </w:p>
        </w:tc>
      </w:tr>
      <w:tr w:rsidR="00BB6DEA" w14:paraId="607B1250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723B1FE7" w14:textId="423C2F70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newButton</w:t>
            </w:r>
          </w:p>
        </w:tc>
        <w:tc>
          <w:tcPr>
            <w:tcW w:w="2339" w:type="dxa"/>
          </w:tcPr>
          <w:p w14:paraId="6143C578" w14:textId="19F4A85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boolean</w:t>
            </w:r>
          </w:p>
        </w:tc>
        <w:tc>
          <w:tcPr>
            <w:tcW w:w="2339" w:type="dxa"/>
          </w:tcPr>
          <w:p w14:paraId="7FFB83CD" w14:textId="59EAE47A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6EFC4F4C" w14:textId="234BF21E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「新規」ボタンを表示するか</w:t>
            </w:r>
          </w:p>
        </w:tc>
      </w:tr>
      <w:tr w:rsidR="00BB6DEA" w14:paraId="50A6D055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6C7A8311" w14:textId="46C0D81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lastRenderedPageBreak/>
              <w:t>newButtonAllowedRoles</w:t>
            </w:r>
          </w:p>
        </w:tc>
        <w:tc>
          <w:tcPr>
            <w:tcW w:w="2339" w:type="dxa"/>
          </w:tcPr>
          <w:p w14:paraId="3303149E" w14:textId="6F2EB9C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183ACB8A" w14:textId="6E99F5CF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229F3451" w14:textId="23780368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「新規」ボタンを表示するロール（カンマ区切り）</w:t>
            </w:r>
          </w:p>
        </w:tc>
      </w:tr>
    </w:tbl>
    <w:p w14:paraId="49FC13F9" w14:textId="66970F32" w:rsidR="00BB6DEA" w:rsidRDefault="00BB6DEA" w:rsidP="00170731">
      <w:pPr>
        <w:pStyle w:val="a7"/>
        <w:rPr>
          <w:lang w:eastAsia="ja-JP"/>
        </w:rPr>
      </w:pPr>
    </w:p>
    <w:p w14:paraId="026FA33C" w14:textId="77777777" w:rsidR="00BB6DEA" w:rsidRPr="00BB6DEA" w:rsidRDefault="00BB6DEA" w:rsidP="00BB6DEA">
      <w:pPr>
        <w:pStyle w:val="4"/>
        <w:spacing w:before="0" w:line="220" w:lineRule="auto"/>
        <w:rPr>
          <w:rFonts w:ascii="Yu Gothic" w:eastAsia="Yu Gothic" w:hAnsi="Yu Gothic"/>
          <w:color w:val="000000"/>
          <w:lang w:eastAsia="ja-JP"/>
        </w:rPr>
      </w:pPr>
      <w:r w:rsidRPr="00BB6DEA">
        <w:rPr>
          <w:rFonts w:ascii="Yu Gothic" w:eastAsia="Yu Gothic" w:hAnsi="Yu Gothic"/>
          <w:color w:val="000000"/>
          <w:lang w:eastAsia="ja-JP"/>
        </w:rPr>
        <w:t>list 配下の列項目プロパティ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BB6DEA" w14:paraId="3D062CEE" w14:textId="77777777" w:rsidTr="00BB6DE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02A98C30" w14:textId="67626A31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2339" w:type="dxa"/>
            <w:shd w:val="clear" w:color="auto" w:fill="E6E6E6"/>
          </w:tcPr>
          <w:p w14:paraId="3D73C290" w14:textId="4590D834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型</w:t>
            </w:r>
          </w:p>
        </w:tc>
        <w:tc>
          <w:tcPr>
            <w:tcW w:w="2339" w:type="dxa"/>
            <w:shd w:val="clear" w:color="auto" w:fill="E6E6E6"/>
          </w:tcPr>
          <w:p w14:paraId="1CFBDFD7" w14:textId="60C32D23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必須</w:t>
            </w:r>
          </w:p>
        </w:tc>
        <w:tc>
          <w:tcPr>
            <w:tcW w:w="2339" w:type="dxa"/>
            <w:shd w:val="clear" w:color="auto" w:fill="E6E6E6"/>
          </w:tcPr>
          <w:p w14:paraId="05C6F734" w14:textId="3AA78749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BB6DEA" w14:paraId="57DA7660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30F6724A" w14:textId="47FDC0C1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domain</w:t>
            </w:r>
          </w:p>
        </w:tc>
        <w:tc>
          <w:tcPr>
            <w:tcW w:w="2339" w:type="dxa"/>
          </w:tcPr>
          <w:p w14:paraId="798B53D3" w14:textId="6CD87FA8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711BC8C6" w14:textId="48A63E2D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51F24F56" w14:textId="2CAC1ECA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domains.json の domainName</w:t>
            </w:r>
          </w:p>
        </w:tc>
      </w:tr>
      <w:tr w:rsidR="00BB6DEA" w14:paraId="4FFF827A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72FC1C6F" w14:textId="6225E813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sortable</w:t>
            </w:r>
          </w:p>
        </w:tc>
        <w:tc>
          <w:tcPr>
            <w:tcW w:w="2339" w:type="dxa"/>
          </w:tcPr>
          <w:p w14:paraId="4CDBCD2D" w14:textId="6344FFAF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boolean</w:t>
            </w:r>
          </w:p>
        </w:tc>
        <w:tc>
          <w:tcPr>
            <w:tcW w:w="2339" w:type="dxa"/>
          </w:tcPr>
          <w:p w14:paraId="275B251F" w14:textId="6911D428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6EABCDB5" w14:textId="6C04FED6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ソート可否</w:t>
            </w:r>
          </w:p>
        </w:tc>
      </w:tr>
      <w:tr w:rsidR="00BB6DEA" w14:paraId="7BA0EB41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183D678D" w14:textId="16B13EB2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filterable</w:t>
            </w:r>
          </w:p>
        </w:tc>
        <w:tc>
          <w:tcPr>
            <w:tcW w:w="2339" w:type="dxa"/>
          </w:tcPr>
          <w:p w14:paraId="06BA4EEA" w14:textId="28BEFC52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boolean</w:t>
            </w:r>
          </w:p>
        </w:tc>
        <w:tc>
          <w:tcPr>
            <w:tcW w:w="2339" w:type="dxa"/>
          </w:tcPr>
          <w:p w14:paraId="34720D72" w14:textId="41E29E78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167AAF39" w14:textId="2DE642C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フィルタ可否</w:t>
            </w:r>
          </w:p>
        </w:tc>
      </w:tr>
      <w:tr w:rsidR="00BB6DEA" w14:paraId="7969B56F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676E1CBD" w14:textId="759C9652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hidden</w:t>
            </w:r>
          </w:p>
        </w:tc>
        <w:tc>
          <w:tcPr>
            <w:tcW w:w="2339" w:type="dxa"/>
          </w:tcPr>
          <w:p w14:paraId="06516FE1" w14:textId="133FB350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boolean</w:t>
            </w:r>
          </w:p>
        </w:tc>
        <w:tc>
          <w:tcPr>
            <w:tcW w:w="2339" w:type="dxa"/>
          </w:tcPr>
          <w:p w14:paraId="7D3DCFD2" w14:textId="0DCED0B8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475A9743" w14:textId="5229CF5A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true の場合列を非表示（値はレスポンスに含む）</w:t>
            </w:r>
          </w:p>
        </w:tc>
      </w:tr>
    </w:tbl>
    <w:p w14:paraId="5AA6F2FD" w14:textId="51C4B564" w:rsidR="00BB6DEA" w:rsidRDefault="00BB6DEA" w:rsidP="00170731">
      <w:pPr>
        <w:pStyle w:val="a7"/>
        <w:rPr>
          <w:lang w:eastAsia="ja-JP"/>
        </w:rPr>
      </w:pPr>
    </w:p>
    <w:p w14:paraId="44890854" w14:textId="77777777" w:rsidR="00BB6DEA" w:rsidRPr="00BB6DEA" w:rsidRDefault="00BB6DEA" w:rsidP="00BB6DEA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4" w:name="_Toc237440347"/>
      <w:r w:rsidRPr="00BB6DEA">
        <w:rPr>
          <w:rFonts w:ascii="Yu Gothic" w:eastAsia="Yu Gothic" w:hAnsi="Yu Gothic"/>
          <w:color w:val="000000"/>
          <w:lang w:eastAsia="ja-JP"/>
        </w:rPr>
        <w:t>3.8 Button 固有プロパティ</w:t>
      </w:r>
      <w:bookmarkEnd w:id="24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BB6DEA" w14:paraId="64AB4793" w14:textId="77777777" w:rsidTr="00BB6DE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5F3B113D" w14:textId="7D3780C3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2339" w:type="dxa"/>
            <w:shd w:val="clear" w:color="auto" w:fill="E6E6E6"/>
          </w:tcPr>
          <w:p w14:paraId="781138B5" w14:textId="5553BF2F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型</w:t>
            </w:r>
          </w:p>
        </w:tc>
        <w:tc>
          <w:tcPr>
            <w:tcW w:w="2339" w:type="dxa"/>
            <w:shd w:val="clear" w:color="auto" w:fill="E6E6E6"/>
          </w:tcPr>
          <w:p w14:paraId="47B97901" w14:textId="08DA6224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必須</w:t>
            </w:r>
          </w:p>
        </w:tc>
        <w:tc>
          <w:tcPr>
            <w:tcW w:w="2339" w:type="dxa"/>
            <w:shd w:val="clear" w:color="auto" w:fill="E6E6E6"/>
          </w:tcPr>
          <w:p w14:paraId="316401F1" w14:textId="3CF3C06B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BB6DEA" w14:paraId="459BD495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19E5C81E" w14:textId="6E298B54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caption</w:t>
            </w:r>
          </w:p>
        </w:tc>
        <w:tc>
          <w:tcPr>
            <w:tcW w:w="2339" w:type="dxa"/>
          </w:tcPr>
          <w:p w14:paraId="1F3AE817" w14:textId="4AD31A23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31E66EE2" w14:textId="1F9E9E0A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7038943D" w14:textId="232199A3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ボタンのラベルテキスト</w:t>
            </w:r>
          </w:p>
        </w:tc>
      </w:tr>
      <w:tr w:rsidR="00BB6DEA" w14:paraId="36B8372C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06372BAE" w14:textId="5B0FB7F0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allowedRoles</w:t>
            </w:r>
          </w:p>
        </w:tc>
        <w:tc>
          <w:tcPr>
            <w:tcW w:w="2339" w:type="dxa"/>
          </w:tcPr>
          <w:p w14:paraId="0D9353A2" w14:textId="05105519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67FC21C6" w14:textId="5E9D4A91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4EA8A469" w14:textId="53427624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ボタンを表示するロール（カンマ区切り）</w:t>
            </w:r>
          </w:p>
        </w:tc>
      </w:tr>
      <w:tr w:rsidR="00BB6DEA" w14:paraId="1045E2EA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54296375" w14:textId="37BB1846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lastRenderedPageBreak/>
              <w:t>allowedHeaderStatuses</w:t>
            </w:r>
          </w:p>
        </w:tc>
        <w:tc>
          <w:tcPr>
            <w:tcW w:w="2339" w:type="dxa"/>
          </w:tcPr>
          <w:p w14:paraId="52D95C7D" w14:textId="1F9EFD10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77BE1135" w14:textId="1FA8419F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51A70A60" w14:textId="14EA3074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表示条件となる調達ヘッダーステータス（カンマ区切り）</w:t>
            </w:r>
          </w:p>
        </w:tc>
      </w:tr>
      <w:tr w:rsidR="00BB6DEA" w14:paraId="6B5A2B2E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641EDCE8" w14:textId="775194C0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allowedDetailStatuses</w:t>
            </w:r>
          </w:p>
        </w:tc>
        <w:tc>
          <w:tcPr>
            <w:tcW w:w="2339" w:type="dxa"/>
          </w:tcPr>
          <w:p w14:paraId="0F0DAF70" w14:textId="0FC475F3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string</w:t>
            </w:r>
          </w:p>
        </w:tc>
        <w:tc>
          <w:tcPr>
            <w:tcW w:w="2339" w:type="dxa"/>
          </w:tcPr>
          <w:p w14:paraId="1B101888" w14:textId="7EEDA9D7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—</w:t>
            </w:r>
          </w:p>
        </w:tc>
        <w:tc>
          <w:tcPr>
            <w:tcW w:w="2339" w:type="dxa"/>
          </w:tcPr>
          <w:p w14:paraId="5389DFC3" w14:textId="7E9990A4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表示条件となる回次ステータス（カンマ区切り）</w:t>
            </w:r>
          </w:p>
        </w:tc>
      </w:tr>
    </w:tbl>
    <w:p w14:paraId="2D81E56D" w14:textId="6B4B5858" w:rsidR="00BB6DEA" w:rsidRDefault="00BB6DEA" w:rsidP="00170731">
      <w:pPr>
        <w:pStyle w:val="a7"/>
        <w:rPr>
          <w:lang w:eastAsia="ja-JP"/>
        </w:rPr>
      </w:pPr>
    </w:p>
    <w:p w14:paraId="18196222" w14:textId="77777777" w:rsidR="00BB6DEA" w:rsidRPr="00BB6DEA" w:rsidRDefault="00BB6DEA" w:rsidP="00BB6DEA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5" w:name="_Toc237440348"/>
      <w:r w:rsidRPr="00BB6DEA">
        <w:rPr>
          <w:rFonts w:ascii="Yu Gothic" w:eastAsia="Yu Gothic" w:hAnsi="Yu Gothic"/>
          <w:color w:val="000000"/>
          <w:lang w:eastAsia="ja-JP"/>
        </w:rPr>
        <w:t>3.9 modal 固有プロパティ</w:t>
      </w:r>
      <w:bookmarkEnd w:id="25"/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339"/>
        <w:gridCol w:w="2339"/>
        <w:gridCol w:w="2339"/>
        <w:gridCol w:w="2339"/>
      </w:tblGrid>
      <w:tr w:rsidR="00BB6DEA" w14:paraId="116E0C09" w14:textId="77777777" w:rsidTr="00BB6DE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39" w:type="dxa"/>
            <w:shd w:val="clear" w:color="auto" w:fill="E6E6E6"/>
          </w:tcPr>
          <w:p w14:paraId="58DB886C" w14:textId="41151A74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フィールド</w:t>
            </w:r>
          </w:p>
        </w:tc>
        <w:tc>
          <w:tcPr>
            <w:tcW w:w="2339" w:type="dxa"/>
            <w:shd w:val="clear" w:color="auto" w:fill="E6E6E6"/>
          </w:tcPr>
          <w:p w14:paraId="790D89F2" w14:textId="61A4A1EA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型</w:t>
            </w:r>
          </w:p>
        </w:tc>
        <w:tc>
          <w:tcPr>
            <w:tcW w:w="2339" w:type="dxa"/>
            <w:shd w:val="clear" w:color="auto" w:fill="E6E6E6"/>
          </w:tcPr>
          <w:p w14:paraId="17720CA4" w14:textId="03E47CAE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必須</w:t>
            </w:r>
          </w:p>
        </w:tc>
        <w:tc>
          <w:tcPr>
            <w:tcW w:w="2339" w:type="dxa"/>
            <w:shd w:val="clear" w:color="auto" w:fill="E6E6E6"/>
          </w:tcPr>
          <w:p w14:paraId="0D5BAFA5" w14:textId="6F8FDD8C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BB6DEA" w14:paraId="12256EB7" w14:textId="77777777" w:rsidTr="00BB6DE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39" w:type="dxa"/>
          </w:tcPr>
          <w:p w14:paraId="45D0667F" w14:textId="7D3348DB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chileds</w:t>
            </w:r>
          </w:p>
        </w:tc>
        <w:tc>
          <w:tcPr>
            <w:tcW w:w="2339" w:type="dxa"/>
          </w:tcPr>
          <w:p w14:paraId="66F8FCF0" w14:textId="337EE349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Item[]</w:t>
            </w:r>
          </w:p>
        </w:tc>
        <w:tc>
          <w:tcPr>
            <w:tcW w:w="2339" w:type="dxa"/>
          </w:tcPr>
          <w:p w14:paraId="790C651E" w14:textId="25E22663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cs="Segoe UI Emoji"/>
                <w:color w:val="000000"/>
                <w:sz w:val="20"/>
                <w:lang w:eastAsia="ja-JP"/>
              </w:rPr>
              <w:t>✅</w:t>
            </w:r>
          </w:p>
        </w:tc>
        <w:tc>
          <w:tcPr>
            <w:tcW w:w="2339" w:type="dxa"/>
          </w:tcPr>
          <w:p w14:paraId="6B90193F" w14:textId="6FE766A6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モーダル内項目の配列</w:t>
            </w:r>
          </w:p>
        </w:tc>
      </w:tr>
    </w:tbl>
    <w:p w14:paraId="420F3B32" w14:textId="5D5EC787" w:rsidR="00BB6DEA" w:rsidRDefault="00BB6DEA" w:rsidP="00170731">
      <w:pPr>
        <w:pStyle w:val="a7"/>
        <w:rPr>
          <w:lang w:eastAsia="ja-JP"/>
        </w:rPr>
      </w:pPr>
    </w:p>
    <w:p w14:paraId="7ED25ABF" w14:textId="77777777" w:rsidR="00BB6DEA" w:rsidRPr="00BB6DEA" w:rsidRDefault="00BB6DEA" w:rsidP="00BB6DEA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6" w:name="_Toc237440349"/>
      <w:r w:rsidRPr="00BB6DEA">
        <w:rPr>
          <w:rFonts w:ascii="Yu Gothic" w:eastAsia="Yu Gothic" w:hAnsi="Yu Gothic"/>
          <w:color w:val="000000"/>
          <w:lang w:eastAsia="ja-JP"/>
        </w:rPr>
        <w:t>3.10 accordion 固有プロパティ</w:t>
      </w:r>
      <w:bookmarkEnd w:id="26"/>
    </w:p>
    <w:p w14:paraId="622B9979" w14:textId="66F042D3" w:rsidR="00BB6DEA" w:rsidRPr="00BB6DEA" w:rsidRDefault="00BB6DEA" w:rsidP="00BB6DEA">
      <w:pPr>
        <w:pStyle w:val="a7"/>
        <w:spacing w:after="80" w:line="220" w:lineRule="auto"/>
        <w:rPr>
          <w:color w:val="000000"/>
          <w:lang w:eastAsia="ja-JP"/>
        </w:rPr>
      </w:pPr>
      <w:r w:rsidRPr="00BB6DEA">
        <w:rPr>
          <w:color w:val="000000"/>
          <w:lang w:eastAsia="ja-JP"/>
        </w:rPr>
        <w:t>accordion の children は アコーディオンヘッダー と アコーディオンボディ の2グループで構成します。</w:t>
      </w:r>
    </w:p>
    <w:p w14:paraId="0B405AB7" w14:textId="3EE4E763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>{</w:t>
      </w:r>
    </w:p>
    <w:p w14:paraId="47F493F7" w14:textId="0CDD5774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"name": "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発注回次情報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5B6D69F4" w14:textId="0F86958D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"physicalName": "order_round_information",</w:t>
      </w:r>
    </w:p>
    <w:p w14:paraId="36758498" w14:textId="556C816D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"dataType": "accordion",</w:t>
      </w:r>
    </w:p>
    <w:p w14:paraId="3742494C" w14:textId="0502C7C6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"caption": "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発注回次情報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36E27E68" w14:textId="2A181E3F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"children": [</w:t>
      </w:r>
    </w:p>
    <w:p w14:paraId="793CFBD3" w14:textId="3395C085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 {</w:t>
      </w:r>
    </w:p>
    <w:p w14:paraId="1FE01C28" w14:textId="73A4FEAC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   "name": "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アコーディオンヘッダー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5798AEEC" w14:textId="177B79CA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   "physicalName": "accordion_header",</w:t>
      </w:r>
    </w:p>
    <w:p w14:paraId="3C258878" w14:textId="06F14887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   "dataType": "group",</w:t>
      </w:r>
    </w:p>
    <w:p w14:paraId="251EF3D9" w14:textId="2F7D84DB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   "children": [ ... ]</w:t>
      </w:r>
    </w:p>
    <w:p w14:paraId="2DA670D0" w14:textId="65429F39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 },</w:t>
      </w:r>
    </w:p>
    <w:p w14:paraId="7090961B" w14:textId="75DB8297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 {</w:t>
      </w:r>
    </w:p>
    <w:p w14:paraId="561A2D21" w14:textId="45422175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   "name": "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アコーディオンボディ</w:t>
      </w:r>
      <w:r w:rsidRPr="00BB6DEA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49772A76" w14:textId="7BA4C3E2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   "physicalName": "accordion_body",</w:t>
      </w:r>
    </w:p>
    <w:p w14:paraId="26E2B203" w14:textId="61D3F6A1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   "dataType": "group",</w:t>
      </w:r>
    </w:p>
    <w:p w14:paraId="4B077C2E" w14:textId="7933BD6F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   "children": [ ... ]</w:t>
      </w:r>
    </w:p>
    <w:p w14:paraId="3A194BCA" w14:textId="777D64BD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 xml:space="preserve">    }</w:t>
      </w:r>
    </w:p>
    <w:p w14:paraId="19489931" w14:textId="1129BC3A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lastRenderedPageBreak/>
        <w:t xml:space="preserve">  ]</w:t>
      </w:r>
    </w:p>
    <w:p w14:paraId="2F6918D7" w14:textId="6DEAB09E" w:rsidR="00BB6DEA" w:rsidRPr="00BB6DEA" w:rsidRDefault="00BB6DEA" w:rsidP="00BB6DEA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BB6DEA">
        <w:rPr>
          <w:rFonts w:ascii="Cascadia Code" w:hAnsi="Cascadia Code" w:cs="Cascadia Code"/>
          <w:color w:val="000000"/>
          <w:sz w:val="18"/>
          <w:lang w:eastAsia="ja-JP"/>
        </w:rPr>
        <w:t>}</w:t>
      </w:r>
    </w:p>
    <w:p w14:paraId="46DAF6D6" w14:textId="77777777" w:rsidR="00BB6DEA" w:rsidRDefault="00BB6DEA" w:rsidP="00170731">
      <w:pPr>
        <w:pStyle w:val="a7"/>
        <w:rPr>
          <w:lang w:eastAsia="ja-JP"/>
        </w:rPr>
      </w:pPr>
    </w:p>
    <w:p w14:paraId="7B27308B" w14:textId="77777777" w:rsidR="00BB6DEA" w:rsidRDefault="00BB6DEA" w:rsidP="00170731">
      <w:pPr>
        <w:pStyle w:val="a7"/>
        <w:rPr>
          <w:lang w:eastAsia="ja-JP"/>
        </w:rPr>
      </w:pPr>
    </w:p>
    <w:p w14:paraId="01928E1C" w14:textId="77777777" w:rsidR="00BB6DEA" w:rsidRPr="00BB6DEA" w:rsidRDefault="00BB6DEA" w:rsidP="00BB6DEA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7" w:name="_Toc237440350"/>
      <w:r w:rsidRPr="00BB6DEA">
        <w:rPr>
          <w:rFonts w:ascii="Yu Gothic" w:eastAsia="Yu Gothic" w:hAnsi="Yu Gothic"/>
          <w:color w:val="000000"/>
          <w:lang w:eastAsia="ja-JP"/>
        </w:rPr>
        <w:t>3.11 ロール定義</w:t>
      </w:r>
      <w:bookmarkEnd w:id="27"/>
    </w:p>
    <w:p w14:paraId="6D29ACAB" w14:textId="6E6266F7" w:rsidR="00BB6DEA" w:rsidRPr="00BB6DEA" w:rsidRDefault="00BB6DEA" w:rsidP="00BB6DEA">
      <w:pPr>
        <w:pStyle w:val="a7"/>
        <w:spacing w:after="80" w:line="220" w:lineRule="auto"/>
        <w:rPr>
          <w:color w:val="000000"/>
          <w:lang w:eastAsia="ja-JP"/>
        </w:rPr>
      </w:pPr>
      <w:r w:rsidRPr="00BB6DEA">
        <w:rPr>
          <w:color w:val="000000"/>
          <w:lang w:eastAsia="ja-JP"/>
        </w:rPr>
        <w:t>allowedRoles に指定できる値（enum.json の Role.value と一致）:</w:t>
      </w:r>
    </w:p>
    <w:tbl>
      <w:tblPr>
        <w:tblW w:w="9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BB6DEA" w14:paraId="55CA5CEA" w14:textId="77777777" w:rsidTr="00495DB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78" w:type="dxa"/>
            <w:shd w:val="clear" w:color="auto" w:fill="E6E6E6"/>
          </w:tcPr>
          <w:p w14:paraId="7FD272BB" w14:textId="424FC138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値</w:t>
            </w:r>
          </w:p>
        </w:tc>
        <w:tc>
          <w:tcPr>
            <w:tcW w:w="4678" w:type="dxa"/>
            <w:shd w:val="clear" w:color="auto" w:fill="E6E6E6"/>
          </w:tcPr>
          <w:p w14:paraId="47885FA7" w14:textId="08B46141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b/>
                <w:color w:val="000000"/>
                <w:sz w:val="20"/>
                <w:lang w:eastAsia="ja-JP"/>
              </w:rPr>
              <w:t>説明</w:t>
            </w:r>
          </w:p>
        </w:tc>
      </w:tr>
      <w:tr w:rsidR="00BB6DEA" w14:paraId="1AC92B4C" w14:textId="77777777" w:rsidTr="00495D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4F5B4F47" w14:textId="0B03C146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color w:val="000000"/>
                <w:sz w:val="20"/>
                <w:lang w:eastAsia="ja-JP"/>
              </w:rPr>
              <w:t>"ROLE_USER"</w:t>
            </w:r>
          </w:p>
        </w:tc>
        <w:tc>
          <w:tcPr>
            <w:tcW w:w="4678" w:type="dxa"/>
          </w:tcPr>
          <w:p w14:paraId="7CFD4190" w14:textId="2A1A58EC" w:rsidR="00BB6DEA" w:rsidRDefault="00BB6DEA" w:rsidP="00BB6DEA">
            <w:pPr>
              <w:pStyle w:val="a7"/>
              <w:spacing w:line="480" w:lineRule="auto"/>
              <w:rPr>
                <w:lang w:eastAsia="ja-JP"/>
              </w:rPr>
            </w:pPr>
            <w:r w:rsidRPr="00BB6DEA">
              <w:rPr>
                <w:rFonts w:hint="eastAsia"/>
                <w:color w:val="000000"/>
                <w:sz w:val="20"/>
                <w:lang w:eastAsia="ja-JP"/>
              </w:rPr>
              <w:t>一般ユーザー</w:t>
            </w:r>
          </w:p>
        </w:tc>
      </w:tr>
      <w:tr w:rsidR="00BB6DEA" w14:paraId="78D85258" w14:textId="77777777" w:rsidTr="00495D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328ED15C" w14:textId="4FD21BF1" w:rsidR="00BB6DEA" w:rsidRDefault="00BB6DEA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"ROLE_FINANCE_CONTRACT"</w:t>
            </w:r>
          </w:p>
        </w:tc>
        <w:tc>
          <w:tcPr>
            <w:tcW w:w="4678" w:type="dxa"/>
          </w:tcPr>
          <w:p w14:paraId="2C028C97" w14:textId="0636B217" w:rsidR="00BB6DEA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rFonts w:hint="eastAsia"/>
                <w:color w:val="000000"/>
                <w:sz w:val="20"/>
                <w:lang w:eastAsia="ja-JP"/>
              </w:rPr>
              <w:t>契約担当</w:t>
            </w:r>
          </w:p>
        </w:tc>
      </w:tr>
      <w:tr w:rsidR="00BB6DEA" w14:paraId="438DD151" w14:textId="77777777" w:rsidTr="00495D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1DDC03D7" w14:textId="7B5ADFDD" w:rsidR="00BB6DEA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"ROLE_FINANCE_ACCOUNTING"</w:t>
            </w:r>
          </w:p>
        </w:tc>
        <w:tc>
          <w:tcPr>
            <w:tcW w:w="4678" w:type="dxa"/>
          </w:tcPr>
          <w:p w14:paraId="1C8C0AFA" w14:textId="684B145F" w:rsidR="00BB6DEA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rFonts w:hint="eastAsia"/>
                <w:color w:val="000000"/>
                <w:sz w:val="20"/>
                <w:lang w:eastAsia="ja-JP"/>
              </w:rPr>
              <w:t>経理担当</w:t>
            </w:r>
          </w:p>
        </w:tc>
      </w:tr>
      <w:tr w:rsidR="00BB6DEA" w14:paraId="3F2A96AC" w14:textId="77777777" w:rsidTr="00495D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32A3E89E" w14:textId="235980B7" w:rsidR="00BB6DEA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"ROLE_MANAGER"</w:t>
            </w:r>
          </w:p>
        </w:tc>
        <w:tc>
          <w:tcPr>
            <w:tcW w:w="4678" w:type="dxa"/>
          </w:tcPr>
          <w:p w14:paraId="551FC738" w14:textId="4520826C" w:rsidR="00BB6DEA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rFonts w:hint="eastAsia"/>
                <w:color w:val="000000"/>
                <w:sz w:val="20"/>
                <w:lang w:eastAsia="ja-JP"/>
              </w:rPr>
              <w:t>業務管理者</w:t>
            </w:r>
          </w:p>
        </w:tc>
      </w:tr>
      <w:tr w:rsidR="00BB6DEA" w14:paraId="64940604" w14:textId="77777777" w:rsidTr="00495D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5FE30A77" w14:textId="0B384A1F" w:rsidR="00BB6DEA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"ROLE_ADMIN"</w:t>
            </w:r>
          </w:p>
        </w:tc>
        <w:tc>
          <w:tcPr>
            <w:tcW w:w="4678" w:type="dxa"/>
          </w:tcPr>
          <w:p w14:paraId="24156A19" w14:textId="0980356C" w:rsidR="00BB6DEA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rFonts w:hint="eastAsia"/>
                <w:color w:val="000000"/>
                <w:sz w:val="20"/>
                <w:lang w:eastAsia="ja-JP"/>
              </w:rPr>
              <w:t>システム管理者</w:t>
            </w:r>
          </w:p>
        </w:tc>
      </w:tr>
      <w:tr w:rsidR="00BB6DEA" w14:paraId="2A72B9A4" w14:textId="77777777" w:rsidTr="00495D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1DB7A57E" w14:textId="168E1F84" w:rsidR="00BB6DEA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"ROLE_VENDER"</w:t>
            </w:r>
          </w:p>
        </w:tc>
        <w:tc>
          <w:tcPr>
            <w:tcW w:w="4678" w:type="dxa"/>
          </w:tcPr>
          <w:p w14:paraId="295484AD" w14:textId="655BD608" w:rsidR="00BB6DEA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rFonts w:hint="eastAsia"/>
                <w:color w:val="000000"/>
                <w:sz w:val="20"/>
                <w:lang w:eastAsia="ja-JP"/>
              </w:rPr>
              <w:t>保守ユーザー</w:t>
            </w:r>
          </w:p>
        </w:tc>
      </w:tr>
      <w:tr w:rsidR="00BB6DEA" w14:paraId="3D27FE33" w14:textId="77777777" w:rsidTr="00495DB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78" w:type="dxa"/>
          </w:tcPr>
          <w:p w14:paraId="0E48856C" w14:textId="0F2ECAE6" w:rsidR="00BB6DEA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"*"</w:t>
            </w:r>
          </w:p>
        </w:tc>
        <w:tc>
          <w:tcPr>
            <w:tcW w:w="4678" w:type="dxa"/>
          </w:tcPr>
          <w:p w14:paraId="0F334698" w14:textId="112A92CE" w:rsidR="00BB6DEA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rFonts w:hint="eastAsia"/>
                <w:color w:val="000000"/>
                <w:sz w:val="20"/>
                <w:lang w:eastAsia="ja-JP"/>
              </w:rPr>
              <w:t>全ロール許可</w:t>
            </w:r>
          </w:p>
        </w:tc>
      </w:tr>
    </w:tbl>
    <w:p w14:paraId="516111ED" w14:textId="77777777" w:rsidR="00BB6DEA" w:rsidRDefault="00BB6DEA" w:rsidP="00170731">
      <w:pPr>
        <w:pStyle w:val="a7"/>
        <w:rPr>
          <w:lang w:eastAsia="ja-JP"/>
        </w:rPr>
      </w:pPr>
    </w:p>
    <w:p w14:paraId="263071A5" w14:textId="77777777" w:rsidR="00495DB7" w:rsidRPr="00495DB7" w:rsidRDefault="00495DB7" w:rsidP="00495DB7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8" w:name="_Toc237440351"/>
      <w:r w:rsidRPr="00495DB7">
        <w:rPr>
          <w:rFonts w:ascii="Yu Gothic" w:eastAsia="Yu Gothic" w:hAnsi="Yu Gothic"/>
          <w:color w:val="000000"/>
          <w:lang w:eastAsia="ja-JP"/>
        </w:rPr>
        <w:t>3.12 完全な記述例（シンプルな画面）</w:t>
      </w:r>
      <w:bookmarkEnd w:id="28"/>
    </w:p>
    <w:p w14:paraId="468209BC" w14:textId="2B848535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>{</w:t>
      </w:r>
    </w:p>
    <w:p w14:paraId="43AA3A24" w14:textId="748554E3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"screenId": "sample_screen",</w:t>
      </w:r>
    </w:p>
    <w:p w14:paraId="0A2780AB" w14:textId="287FE2CF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"screenName":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サンプル画面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4F669CCF" w14:textId="2E9A7EC0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"allowedRoles": "ROLE_USER,ROLE_ADMIN",</w:t>
      </w:r>
    </w:p>
    <w:p w14:paraId="4F2C43A8" w14:textId="702C619D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"description":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サンプル画面の説明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18199280" w14:textId="2815F32C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"variants": [</w:t>
      </w:r>
    </w:p>
    <w:p w14:paraId="4A301BAB" w14:textId="32A23B06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{ "name":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参照画面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", "description":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全て参照のみ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 },</w:t>
      </w:r>
    </w:p>
    <w:p w14:paraId="057E845D" w14:textId="61A892B0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{ "name":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編集画面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", "description":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全項目編集可能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 }</w:t>
      </w:r>
    </w:p>
    <w:p w14:paraId="5E158C26" w14:textId="7BAE6B89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],</w:t>
      </w:r>
    </w:p>
    <w:p w14:paraId="27B140E4" w14:textId="5613342F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"items": [</w:t>
      </w:r>
    </w:p>
    <w:p w14:paraId="72B9B630" w14:textId="598F3E55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{</w:t>
      </w:r>
    </w:p>
    <w:p w14:paraId="12F89BE6" w14:textId="66818AF6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"name":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基本情報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76B6C071" w14:textId="5C01AB95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"physicalName": "BasicInfo",</w:t>
      </w:r>
    </w:p>
    <w:p w14:paraId="3C949F02" w14:textId="2CA4E9B8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"dataType": "group",</w:t>
      </w:r>
    </w:p>
    <w:p w14:paraId="187BD081" w14:textId="60FAB3D6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"caption":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基本情報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6FE9320E" w14:textId="603227B7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"children": [</w:t>
      </w:r>
    </w:p>
    <w:p w14:paraId="19F9AC16" w14:textId="1A4B7B78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{</w:t>
      </w:r>
    </w:p>
    <w:p w14:paraId="2BC81618" w14:textId="360464F2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lastRenderedPageBreak/>
        <w:t xml:space="preserve">          "name": "ID",</w:t>
      </w:r>
    </w:p>
    <w:p w14:paraId="0779631A" w14:textId="56DB96F7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"physicalName": "sample_id",</w:t>
      </w:r>
    </w:p>
    <w:p w14:paraId="1C68AAE5" w14:textId="7670DE44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"dataType": "text",</w:t>
      </w:r>
    </w:p>
    <w:p w14:paraId="584613C5" w14:textId="137144AF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"domain":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調達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ID",</w:t>
      </w:r>
    </w:p>
    <w:p w14:paraId="6204190B" w14:textId="5241A71E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"readonly": true,</w:t>
      </w:r>
    </w:p>
    <w:p w14:paraId="2AFB5438" w14:textId="06DAC542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"description":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自動採番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</w:t>
      </w:r>
    </w:p>
    <w:p w14:paraId="2E4BAC4B" w14:textId="281D96D5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},</w:t>
      </w:r>
    </w:p>
    <w:p w14:paraId="5FCEF5AE" w14:textId="7ED0CE70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{</w:t>
      </w:r>
    </w:p>
    <w:p w14:paraId="4B8A903B" w14:textId="1DCBF31D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"name":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案件名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3F300D80" w14:textId="3182BBA5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"physicalName": "project_name",</w:t>
      </w:r>
    </w:p>
    <w:p w14:paraId="743D257D" w14:textId="68D42AF6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"dataType": "text",</w:t>
      </w:r>
    </w:p>
    <w:p w14:paraId="2974436C" w14:textId="6C4B4818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"domain":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案件名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3819A5EE" w14:textId="4AFF72D4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"required": true,</w:t>
      </w:r>
    </w:p>
    <w:p w14:paraId="2060D8F1" w14:textId="3E6F576A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"readonly": false,</w:t>
      </w:r>
    </w:p>
    <w:p w14:paraId="58277960" w14:textId="7D6847AA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"description":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案件の名称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</w:t>
      </w:r>
    </w:p>
    <w:p w14:paraId="1A77E299" w14:textId="043CD776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},</w:t>
      </w:r>
    </w:p>
    <w:p w14:paraId="1D0D4337" w14:textId="20D857BE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{</w:t>
      </w:r>
    </w:p>
    <w:p w14:paraId="058B3370" w14:textId="4840F740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"name":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ステータス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40D0463C" w14:textId="3574008C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"physicalName": "status",</w:t>
      </w:r>
    </w:p>
    <w:p w14:paraId="14C4ADD2" w14:textId="584CFDCC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"dataType": "select",</w:t>
      </w:r>
    </w:p>
    <w:p w14:paraId="597986EE" w14:textId="263A5093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"domain":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調達ステータス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ID",</w:t>
      </w:r>
    </w:p>
    <w:p w14:paraId="603B0028" w14:textId="5281F105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  "readonly": true</w:t>
      </w:r>
    </w:p>
    <w:p w14:paraId="7CE4A87D" w14:textId="6B20C02A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  }</w:t>
      </w:r>
    </w:p>
    <w:p w14:paraId="5577E51E" w14:textId="739D9619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]</w:t>
      </w:r>
    </w:p>
    <w:p w14:paraId="739B7B4D" w14:textId="2ED625B2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},</w:t>
      </w:r>
    </w:p>
    <w:p w14:paraId="4E4FFE81" w14:textId="6DE376A6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{</w:t>
      </w:r>
    </w:p>
    <w:p w14:paraId="5406D35C" w14:textId="24E74864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"name":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保存ボタン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035DFB37" w14:textId="477B31D7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"physicalName": "SaveButton",</w:t>
      </w:r>
    </w:p>
    <w:p w14:paraId="4C92605F" w14:textId="2687F4EE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"dataType": "Button",</w:t>
      </w:r>
    </w:p>
    <w:p w14:paraId="57618F9D" w14:textId="54CF6781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"caption":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保存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4DBA271A" w14:textId="797AF419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"allowedRoles": "ROLE_USER",</w:t>
      </w:r>
    </w:p>
    <w:p w14:paraId="1DCD94F2" w14:textId="72D7C188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"allowedHeaderStatuses": "DRAFT,RETURNED",</w:t>
      </w:r>
    </w:p>
    <w:p w14:paraId="5CB96D6C" w14:textId="50A7B52E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"description":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入力内容を保存する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</w:t>
      </w:r>
    </w:p>
    <w:p w14:paraId="0F6B4EEA" w14:textId="22BF21AE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}</w:t>
      </w:r>
    </w:p>
    <w:p w14:paraId="3D5999BD" w14:textId="025BA0D3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]</w:t>
      </w:r>
    </w:p>
    <w:p w14:paraId="6CAA7632" w14:textId="62855000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>}</w:t>
      </w:r>
    </w:p>
    <w:p w14:paraId="5280F876" w14:textId="77777777" w:rsidR="00495DB7" w:rsidRDefault="00495DB7" w:rsidP="00170731">
      <w:pPr>
        <w:pStyle w:val="a7"/>
        <w:rPr>
          <w:lang w:eastAsia="ja-JP"/>
        </w:rPr>
      </w:pPr>
    </w:p>
    <w:p w14:paraId="030C59F7" w14:textId="0BE40F35" w:rsidR="00495DB7" w:rsidRDefault="00495DB7">
      <w:pPr>
        <w:rPr>
          <w:lang w:eastAsia="ja-JP"/>
        </w:rPr>
      </w:pPr>
      <w:r>
        <w:rPr>
          <w:lang w:eastAsia="ja-JP"/>
        </w:rPr>
        <w:br w:type="page"/>
      </w:r>
    </w:p>
    <w:p w14:paraId="4E388508" w14:textId="77777777" w:rsidR="00495DB7" w:rsidRPr="00495DB7" w:rsidRDefault="00495DB7" w:rsidP="00495DB7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29" w:name="_Toc237440352"/>
      <w:r w:rsidRPr="00495DB7">
        <w:rPr>
          <w:rFonts w:ascii="Yu Gothic" w:eastAsia="Yu Gothic" w:hAnsi="Yu Gothic"/>
          <w:color w:val="000000"/>
          <w:lang w:eastAsia="ja-JP"/>
        </w:rPr>
        <w:lastRenderedPageBreak/>
        <w:t>4. 編集ルール（エディタ実装上の制約）</w:t>
      </w:r>
      <w:bookmarkEnd w:id="29"/>
    </w:p>
    <w:p w14:paraId="6432DED7" w14:textId="77777777" w:rsidR="00495DB7" w:rsidRPr="00495DB7" w:rsidRDefault="00495DB7" w:rsidP="00495DB7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0" w:name="_Toc237440353"/>
      <w:r w:rsidRPr="00495DB7">
        <w:rPr>
          <w:rFonts w:ascii="Yu Gothic" w:eastAsia="Yu Gothic" w:hAnsi="Yu Gothic"/>
          <w:color w:val="000000"/>
          <w:lang w:eastAsia="ja-JP"/>
        </w:rPr>
        <w:t>4.1 domain 参照の必須化</w:t>
      </w:r>
      <w:bookmarkEnd w:id="30"/>
    </w:p>
    <w:p w14:paraId="472819C1" w14:textId="1A0D8FFB" w:rsidR="00495DB7" w:rsidRPr="00495DB7" w:rsidRDefault="00495DB7" w:rsidP="00495DB7">
      <w:pPr>
        <w:pStyle w:val="a7"/>
        <w:spacing w:after="80" w:line="220" w:lineRule="auto"/>
        <w:rPr>
          <w:color w:val="000000"/>
          <w:lang w:eastAsia="ja-JP"/>
        </w:rPr>
      </w:pPr>
      <w:r w:rsidRPr="00495DB7">
        <w:rPr>
          <w:color w:val="000000"/>
          <w:lang w:eastAsia="ja-JP"/>
        </w:rPr>
        <w:t xml:space="preserve">Button / group / list / modal / accordion 以外の全 Item（データ入力・表示項目）には 必ず domain フィールドを指定すること。 </w:t>
      </w:r>
      <w:r w:rsidRPr="00495DB7">
        <w:rPr>
          <w:rFonts w:hint="eastAsia"/>
          <w:b/>
          <w:color w:val="000000"/>
          <w:lang w:eastAsia="ja-JP"/>
        </w:rPr>
        <w:t>エディタは</w:t>
      </w:r>
      <w:r w:rsidRPr="00495DB7">
        <w:rPr>
          <w:b/>
          <w:color w:val="000000"/>
          <w:lang w:eastAsia="ja-JP"/>
        </w:rPr>
        <w:t xml:space="preserve"> domain 未設定での保存を禁止し、エラーを表示すること。</w:t>
      </w:r>
    </w:p>
    <w:p w14:paraId="1F769A2F" w14:textId="77777777" w:rsidR="00495DB7" w:rsidRDefault="00495DB7" w:rsidP="00170731">
      <w:pPr>
        <w:pStyle w:val="a7"/>
        <w:rPr>
          <w:lang w:eastAsia="ja-JP"/>
        </w:rPr>
      </w:pPr>
    </w:p>
    <w:p w14:paraId="15D6FAC1" w14:textId="77777777" w:rsidR="00495DB7" w:rsidRPr="00495DB7" w:rsidRDefault="00495DB7" w:rsidP="00495DB7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1" w:name="_Toc237440354"/>
      <w:r w:rsidRPr="00495DB7">
        <w:rPr>
          <w:rFonts w:ascii="Yu Gothic" w:eastAsia="Yu Gothic" w:hAnsi="Yu Gothic"/>
          <w:color w:val="000000"/>
          <w:lang w:eastAsia="ja-JP"/>
        </w:rPr>
        <w:t>4.2 domainName の参照整合性</w:t>
      </w:r>
      <w:bookmarkEnd w:id="31"/>
    </w:p>
    <w:p w14:paraId="5DAEDB1F" w14:textId="4EECBE79" w:rsidR="00495DB7" w:rsidRPr="00495DB7" w:rsidRDefault="00495DB7" w:rsidP="00495DB7">
      <w:pPr>
        <w:pStyle w:val="a7"/>
        <w:spacing w:after="80" w:line="220" w:lineRule="auto"/>
        <w:rPr>
          <w:color w:val="000000"/>
          <w:lang w:eastAsia="ja-JP"/>
        </w:rPr>
      </w:pPr>
      <w:r w:rsidRPr="00495DB7">
        <w:rPr>
          <w:color w:val="000000"/>
          <w:lang w:eastAsia="ja-JP"/>
        </w:rPr>
        <w:t xml:space="preserve">item.domain に指定する値は必ず domains.json に存在する domainName であること。 </w:t>
      </w:r>
      <w:r w:rsidRPr="00495DB7">
        <w:rPr>
          <w:rFonts w:hint="eastAsia"/>
          <w:b/>
          <w:color w:val="000000"/>
          <w:lang w:eastAsia="ja-JP"/>
        </w:rPr>
        <w:t>エディタは存在しない</w:t>
      </w:r>
      <w:r w:rsidRPr="00495DB7">
        <w:rPr>
          <w:b/>
          <w:color w:val="000000"/>
          <w:lang w:eastAsia="ja-JP"/>
        </w:rPr>
        <w:t xml:space="preserve"> domainName の入力を許可しないこと（ドロップダウン選択のみ許可推奨）。</w:t>
      </w:r>
    </w:p>
    <w:p w14:paraId="0F4BF281" w14:textId="77777777" w:rsidR="00495DB7" w:rsidRDefault="00495DB7" w:rsidP="00170731">
      <w:pPr>
        <w:pStyle w:val="a7"/>
        <w:rPr>
          <w:lang w:eastAsia="ja-JP"/>
        </w:rPr>
      </w:pPr>
    </w:p>
    <w:p w14:paraId="34ADF0E3" w14:textId="77777777" w:rsidR="00495DB7" w:rsidRPr="00495DB7" w:rsidRDefault="00495DB7" w:rsidP="00495DB7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2" w:name="_Toc237440355"/>
      <w:r w:rsidRPr="00495DB7">
        <w:rPr>
          <w:rFonts w:ascii="Yu Gothic" w:eastAsia="Yu Gothic" w:hAnsi="Yu Gothic"/>
          <w:color w:val="000000"/>
          <w:lang w:eastAsia="ja-JP"/>
        </w:rPr>
        <w:t>4.3 physicalName の一意性</w:t>
      </w:r>
      <w:bookmarkEnd w:id="32"/>
    </w:p>
    <w:p w14:paraId="578898AD" w14:textId="14ADCB93" w:rsidR="00495DB7" w:rsidRPr="00495DB7" w:rsidRDefault="00495DB7" w:rsidP="00495DB7">
      <w:pPr>
        <w:pStyle w:val="a7"/>
        <w:spacing w:after="80" w:line="220" w:lineRule="auto"/>
        <w:rPr>
          <w:rFonts w:hint="eastAsia"/>
          <w:color w:val="000000"/>
          <w:lang w:eastAsia="ja-JP"/>
        </w:rPr>
      </w:pPr>
      <w:r w:rsidRPr="00495DB7">
        <w:rPr>
          <w:rFonts w:hint="eastAsia"/>
          <w:color w:val="000000"/>
          <w:lang w:eastAsia="ja-JP"/>
        </w:rPr>
        <w:t>同一</w:t>
      </w:r>
      <w:r w:rsidRPr="00495DB7">
        <w:rPr>
          <w:color w:val="000000"/>
          <w:lang w:eastAsia="ja-JP"/>
        </w:rPr>
        <w:t xml:space="preserve"> items 配列内（兄弟要素間）で physicalName は一意であること。 </w:t>
      </w:r>
      <w:r w:rsidRPr="00495DB7">
        <w:rPr>
          <w:rFonts w:hint="eastAsia"/>
          <w:b/>
          <w:color w:val="000000"/>
          <w:lang w:eastAsia="ja-JP"/>
        </w:rPr>
        <w:t>エディタは重複時にエラーを表示すること。</w:t>
      </w:r>
    </w:p>
    <w:p w14:paraId="22CEEF78" w14:textId="77777777" w:rsidR="00495DB7" w:rsidRDefault="00495DB7" w:rsidP="00170731">
      <w:pPr>
        <w:pStyle w:val="a7"/>
        <w:rPr>
          <w:lang w:eastAsia="ja-JP"/>
        </w:rPr>
      </w:pPr>
    </w:p>
    <w:p w14:paraId="7D9AC549" w14:textId="77777777" w:rsidR="00495DB7" w:rsidRPr="00495DB7" w:rsidRDefault="00495DB7" w:rsidP="00495DB7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3" w:name="_Toc237440356"/>
      <w:r w:rsidRPr="00495DB7">
        <w:rPr>
          <w:rFonts w:ascii="Yu Gothic" w:eastAsia="Yu Gothic" w:hAnsi="Yu Gothic"/>
          <w:color w:val="000000"/>
          <w:lang w:eastAsia="ja-JP"/>
        </w:rPr>
        <w:t>4.4 children と chileds の統一</w:t>
      </w:r>
      <w:bookmarkEnd w:id="33"/>
    </w:p>
    <w:p w14:paraId="6F131E99" w14:textId="5D568931" w:rsidR="00495DB7" w:rsidRPr="00495DB7" w:rsidRDefault="00495DB7" w:rsidP="00495DB7">
      <w:pPr>
        <w:pStyle w:val="a7"/>
        <w:spacing w:after="80" w:line="220" w:lineRule="auto"/>
        <w:rPr>
          <w:color w:val="000000"/>
          <w:lang w:eastAsia="ja-JP"/>
        </w:rPr>
      </w:pPr>
      <w:r w:rsidRPr="00495DB7">
        <w:rPr>
          <w:rFonts w:hint="eastAsia"/>
          <w:color w:val="000000"/>
          <w:lang w:eastAsia="ja-JP"/>
        </w:rPr>
        <w:t>新規作成時は</w:t>
      </w:r>
      <w:r w:rsidRPr="00495DB7">
        <w:rPr>
          <w:color w:val="000000"/>
          <w:lang w:eastAsia="ja-JP"/>
        </w:rPr>
        <w:t xml:space="preserve"> children を使用すること。chileds は読み込みのみサポート（変換オプション推奨）。</w:t>
      </w:r>
    </w:p>
    <w:p w14:paraId="55AC4E2B" w14:textId="77777777" w:rsidR="00495DB7" w:rsidRDefault="00495DB7" w:rsidP="00170731">
      <w:pPr>
        <w:pStyle w:val="a7"/>
        <w:rPr>
          <w:lang w:eastAsia="ja-JP"/>
        </w:rPr>
      </w:pPr>
    </w:p>
    <w:p w14:paraId="57DA54BB" w14:textId="77777777" w:rsidR="00495DB7" w:rsidRPr="00495DB7" w:rsidRDefault="00495DB7" w:rsidP="00495DB7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4" w:name="_Toc237440357"/>
      <w:r w:rsidRPr="00495DB7">
        <w:rPr>
          <w:rFonts w:ascii="Yu Gothic" w:eastAsia="Yu Gothic" w:hAnsi="Yu Gothic"/>
          <w:color w:val="000000"/>
          <w:lang w:eastAsia="ja-JP"/>
        </w:rPr>
        <w:t>4.5 ファイル命名規則</w:t>
      </w:r>
      <w:bookmarkEnd w:id="34"/>
    </w:p>
    <w:p w14:paraId="7CE23DDA" w14:textId="6375F31B" w:rsidR="00495DB7" w:rsidRPr="00495DB7" w:rsidRDefault="00495DB7" w:rsidP="00495DB7">
      <w:pPr>
        <w:pStyle w:val="a7"/>
        <w:spacing w:after="80" w:line="220" w:lineRule="auto"/>
        <w:rPr>
          <w:color w:val="000000"/>
          <w:lang w:eastAsia="ja-JP"/>
        </w:rPr>
      </w:pPr>
      <w:r w:rsidRPr="00495DB7">
        <w:rPr>
          <w:rFonts w:hint="eastAsia"/>
          <w:color w:val="000000"/>
          <w:lang w:eastAsia="ja-JP"/>
        </w:rPr>
        <w:t>画面定義ファイルは</w:t>
      </w:r>
      <w:r w:rsidRPr="00495DB7">
        <w:rPr>
          <w:color w:val="000000"/>
          <w:lang w:eastAsia="ja-JP"/>
        </w:rPr>
        <w:t xml:space="preserve"> {screenId}.json とし、screenId にはスネークケースを使用すること。 例: procurement_detail.json、user_maintenance.json</w:t>
      </w:r>
    </w:p>
    <w:p w14:paraId="6C40E2DA" w14:textId="77777777" w:rsidR="00495DB7" w:rsidRDefault="00495DB7" w:rsidP="00170731">
      <w:pPr>
        <w:pStyle w:val="a7"/>
        <w:rPr>
          <w:lang w:eastAsia="ja-JP"/>
        </w:rPr>
      </w:pPr>
    </w:p>
    <w:p w14:paraId="1D101688" w14:textId="77777777" w:rsidR="00495DB7" w:rsidRPr="00495DB7" w:rsidRDefault="00495DB7" w:rsidP="00495DB7">
      <w:pPr>
        <w:pStyle w:val="3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5" w:name="_Toc237440358"/>
      <w:r w:rsidRPr="00495DB7">
        <w:rPr>
          <w:rFonts w:ascii="Yu Gothic" w:eastAsia="Yu Gothic" w:hAnsi="Yu Gothic"/>
          <w:color w:val="000000"/>
          <w:lang w:eastAsia="ja-JP"/>
        </w:rPr>
        <w:t>4.6 JSON フォーマット</w:t>
      </w:r>
      <w:bookmarkEnd w:id="35"/>
    </w:p>
    <w:p w14:paraId="4470BC5B" w14:textId="7D4BFFC7" w:rsidR="00495DB7" w:rsidRPr="00495DB7" w:rsidRDefault="00495DB7" w:rsidP="00495DB7">
      <w:pPr>
        <w:pStyle w:val="a7"/>
        <w:spacing w:after="40"/>
        <w:rPr>
          <w:color w:val="000000"/>
          <w:lang w:eastAsia="ja-JP"/>
        </w:rPr>
      </w:pPr>
      <w:r w:rsidRPr="00495DB7">
        <w:rPr>
          <w:rFonts w:hint="eastAsia"/>
          <w:color w:val="000000"/>
          <w:lang w:eastAsia="ja-JP"/>
        </w:rPr>
        <w:t>•</w:t>
      </w:r>
      <w:r w:rsidRPr="00495DB7">
        <w:rPr>
          <w:color w:val="000000"/>
          <w:lang w:eastAsia="ja-JP"/>
        </w:rPr>
        <w:t xml:space="preserve"> インデント: スペース 4 つ（screens/*.json） / スペース 2 つ（domains.json / enum.json）</w:t>
      </w:r>
    </w:p>
    <w:p w14:paraId="0E5022EC" w14:textId="6537C435" w:rsidR="00495DB7" w:rsidRPr="00495DB7" w:rsidRDefault="00495DB7" w:rsidP="00495DB7">
      <w:pPr>
        <w:pStyle w:val="a7"/>
        <w:spacing w:after="40"/>
        <w:rPr>
          <w:color w:val="000000"/>
          <w:lang w:eastAsia="ja-JP"/>
        </w:rPr>
      </w:pPr>
      <w:r w:rsidRPr="00495DB7">
        <w:rPr>
          <w:rFonts w:hint="eastAsia"/>
          <w:color w:val="000000"/>
          <w:lang w:eastAsia="ja-JP"/>
        </w:rPr>
        <w:t>•</w:t>
      </w:r>
      <w:r w:rsidRPr="00495DB7">
        <w:rPr>
          <w:color w:val="000000"/>
          <w:lang w:eastAsia="ja-JP"/>
        </w:rPr>
        <w:t xml:space="preserve"> 文字コード: UTF-8</w:t>
      </w:r>
    </w:p>
    <w:p w14:paraId="6856EC39" w14:textId="5119C8E5" w:rsidR="00495DB7" w:rsidRPr="00495DB7" w:rsidRDefault="00495DB7" w:rsidP="00495DB7">
      <w:pPr>
        <w:pStyle w:val="a7"/>
        <w:spacing w:after="40"/>
        <w:rPr>
          <w:color w:val="000000"/>
          <w:lang w:eastAsia="ja-JP"/>
        </w:rPr>
      </w:pPr>
      <w:r w:rsidRPr="00495DB7">
        <w:rPr>
          <w:rFonts w:hint="eastAsia"/>
          <w:color w:val="000000"/>
          <w:lang w:eastAsia="ja-JP"/>
        </w:rPr>
        <w:t>•</w:t>
      </w:r>
      <w:r w:rsidRPr="00495DB7">
        <w:rPr>
          <w:color w:val="000000"/>
          <w:lang w:eastAsia="ja-JP"/>
        </w:rPr>
        <w:t xml:space="preserve"> 末尾改行: なし（ファイルごとに統一すること）</w:t>
      </w:r>
    </w:p>
    <w:p w14:paraId="685C1861" w14:textId="302032FB" w:rsidR="00495DB7" w:rsidRDefault="00495DB7">
      <w:pPr>
        <w:rPr>
          <w:lang w:eastAsia="ja-JP"/>
        </w:rPr>
      </w:pPr>
      <w:r>
        <w:rPr>
          <w:lang w:eastAsia="ja-JP"/>
        </w:rPr>
        <w:br w:type="page"/>
      </w:r>
    </w:p>
    <w:p w14:paraId="398953AD" w14:textId="77777777" w:rsidR="00495DB7" w:rsidRPr="00495DB7" w:rsidRDefault="00495DB7" w:rsidP="00495DB7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6" w:name="_Toc237440359"/>
      <w:r w:rsidRPr="00495DB7">
        <w:rPr>
          <w:rFonts w:ascii="Yu Gothic" w:eastAsia="Yu Gothic" w:hAnsi="Yu Gothic"/>
          <w:color w:val="000000"/>
          <w:lang w:eastAsia="ja-JP"/>
        </w:rPr>
        <w:lastRenderedPageBreak/>
        <w:t>5. screen-list.json</w:t>
      </w:r>
      <w:bookmarkEnd w:id="36"/>
    </w:p>
    <w:p w14:paraId="5E5096AE" w14:textId="55355E78" w:rsidR="00495DB7" w:rsidRPr="00495DB7" w:rsidRDefault="00495DB7" w:rsidP="00495DB7">
      <w:pPr>
        <w:pStyle w:val="a7"/>
        <w:spacing w:after="80" w:line="220" w:lineRule="auto"/>
        <w:rPr>
          <w:color w:val="000000"/>
          <w:lang w:eastAsia="ja-JP"/>
        </w:rPr>
      </w:pPr>
      <w:r w:rsidRPr="00495DB7">
        <w:rPr>
          <w:rFonts w:hint="eastAsia"/>
          <w:b/>
          <w:color w:val="000000"/>
          <w:lang w:eastAsia="ja-JP"/>
        </w:rPr>
        <w:t>パス</w:t>
      </w:r>
      <w:r w:rsidRPr="00495DB7">
        <w:rPr>
          <w:b/>
          <w:color w:val="000000"/>
          <w:lang w:eastAsia="ja-JP"/>
        </w:rPr>
        <w:t>:</w:t>
      </w:r>
      <w:r w:rsidRPr="00495DB7">
        <w:rPr>
          <w:color w:val="000000"/>
          <w:lang w:eastAsia="ja-JP"/>
        </w:rPr>
        <w:t xml:space="preserve"> docs/screen_description/screen-list.json</w:t>
      </w:r>
    </w:p>
    <w:p w14:paraId="7ACB0582" w14:textId="599F393F" w:rsidR="00495DB7" w:rsidRPr="00495DB7" w:rsidRDefault="00495DB7" w:rsidP="00495DB7">
      <w:pPr>
        <w:pStyle w:val="a7"/>
        <w:spacing w:after="80" w:line="220" w:lineRule="auto"/>
        <w:rPr>
          <w:rFonts w:hint="eastAsia"/>
          <w:color w:val="000000"/>
          <w:lang w:eastAsia="ja-JP"/>
        </w:rPr>
      </w:pPr>
      <w:r w:rsidRPr="00495DB7">
        <w:rPr>
          <w:rFonts w:hint="eastAsia"/>
          <w:color w:val="000000"/>
          <w:lang w:eastAsia="ja-JP"/>
        </w:rPr>
        <w:t>画面一覧のインデックスファイル。エディタで新しい画面を追加した際に合わせて更新すること。</w:t>
      </w:r>
    </w:p>
    <w:p w14:paraId="34FFC11A" w14:textId="529FDFBB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>{</w:t>
      </w:r>
    </w:p>
    <w:p w14:paraId="53186E29" w14:textId="6B46FA5A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"screens": [</w:t>
      </w:r>
    </w:p>
    <w:p w14:paraId="061E865D" w14:textId="5C154259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{</w:t>
      </w:r>
    </w:p>
    <w:p w14:paraId="16D0813D" w14:textId="57FAD18F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"screenId": "login",</w:t>
      </w:r>
    </w:p>
    <w:p w14:paraId="3BD161A7" w14:textId="6A9C090D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"screenName": "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ログイン画面</w:t>
      </w:r>
      <w:r w:rsidRPr="00495DB7">
        <w:rPr>
          <w:rFonts w:ascii="Cascadia Code" w:hAnsi="Cascadia Code" w:cs="Cascadia Code"/>
          <w:color w:val="000000"/>
          <w:sz w:val="18"/>
          <w:lang w:eastAsia="ja-JP"/>
        </w:rPr>
        <w:t>",</w:t>
      </w:r>
    </w:p>
    <w:p w14:paraId="4117C5CB" w14:textId="480BD7C9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  "filePath": "screens/login.json"</w:t>
      </w:r>
    </w:p>
    <w:p w14:paraId="10DD64E7" w14:textId="18749FC7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  }</w:t>
      </w:r>
    </w:p>
    <w:p w14:paraId="383FF460" w14:textId="088EDF5E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 xml:space="preserve">  ]</w:t>
      </w:r>
    </w:p>
    <w:p w14:paraId="047FA588" w14:textId="2FFDF39A" w:rsidR="00495DB7" w:rsidRPr="00495DB7" w:rsidRDefault="00495DB7" w:rsidP="00495DB7">
      <w:pPr>
        <w:pStyle w:val="a7"/>
        <w:shd w:val="clear" w:color="auto" w:fill="F3F3F3"/>
        <w:spacing w:before="120" w:after="120" w:line="220" w:lineRule="auto"/>
        <w:ind w:left="240"/>
        <w:rPr>
          <w:rFonts w:ascii="Cascadia Code" w:hAnsi="Cascadia Code" w:cs="Cascadia Code"/>
          <w:color w:val="000000"/>
          <w:sz w:val="18"/>
          <w:lang w:eastAsia="ja-JP"/>
        </w:rPr>
      </w:pPr>
      <w:r w:rsidRPr="00495DB7">
        <w:rPr>
          <w:rFonts w:ascii="Cascadia Code" w:hAnsi="Cascadia Code" w:cs="Cascadia Code"/>
          <w:color w:val="000000"/>
          <w:sz w:val="18"/>
          <w:lang w:eastAsia="ja-JP"/>
        </w:rPr>
        <w:t>}</w:t>
      </w:r>
    </w:p>
    <w:p w14:paraId="412017FF" w14:textId="77777777" w:rsidR="00495DB7" w:rsidRDefault="00495DB7" w:rsidP="00170731">
      <w:pPr>
        <w:pStyle w:val="a7"/>
        <w:rPr>
          <w:lang w:eastAsia="ja-JP"/>
        </w:rPr>
      </w:pPr>
    </w:p>
    <w:p w14:paraId="0F07C42D" w14:textId="37FD9A0F" w:rsidR="00495DB7" w:rsidRDefault="00495DB7">
      <w:pPr>
        <w:rPr>
          <w:lang w:eastAsia="ja-JP"/>
        </w:rPr>
      </w:pPr>
      <w:r>
        <w:rPr>
          <w:lang w:eastAsia="ja-JP"/>
        </w:rPr>
        <w:br w:type="page"/>
      </w:r>
    </w:p>
    <w:p w14:paraId="22CA20E4" w14:textId="77777777" w:rsidR="00495DB7" w:rsidRPr="00495DB7" w:rsidRDefault="00495DB7" w:rsidP="00495DB7">
      <w:pPr>
        <w:pStyle w:val="21"/>
        <w:spacing w:before="0" w:line="240" w:lineRule="auto"/>
        <w:rPr>
          <w:rFonts w:ascii="Yu Gothic" w:eastAsia="Yu Gothic" w:hAnsi="Yu Gothic"/>
          <w:color w:val="000000"/>
          <w:lang w:eastAsia="ja-JP"/>
        </w:rPr>
      </w:pPr>
      <w:bookmarkStart w:id="37" w:name="_Toc237440360"/>
      <w:r w:rsidRPr="00495DB7">
        <w:rPr>
          <w:rFonts w:ascii="Yu Gothic" w:eastAsia="Yu Gothic" w:hAnsi="Yu Gothic"/>
          <w:color w:val="000000"/>
          <w:lang w:eastAsia="ja-JP"/>
        </w:rPr>
        <w:lastRenderedPageBreak/>
        <w:t>6. バリデーションチェックリスト（エディタ保存時）</w:t>
      </w:r>
      <w:bookmarkEnd w:id="37"/>
    </w:p>
    <w:tbl>
      <w:tblPr>
        <w:tblW w:w="9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18"/>
        <w:gridCol w:w="3118"/>
        <w:gridCol w:w="3118"/>
      </w:tblGrid>
      <w:tr w:rsidR="00495DB7" w14:paraId="57DE017D" w14:textId="77777777" w:rsidTr="002F59F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18" w:type="dxa"/>
            <w:shd w:val="clear" w:color="auto" w:fill="E6E6E6"/>
          </w:tcPr>
          <w:p w14:paraId="63CDD7C9" w14:textId="5F55F550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b/>
                <w:color w:val="000000"/>
                <w:sz w:val="20"/>
                <w:lang w:eastAsia="ja-JP"/>
              </w:rPr>
              <w:t>#</w:t>
            </w:r>
          </w:p>
        </w:tc>
        <w:tc>
          <w:tcPr>
            <w:tcW w:w="3118" w:type="dxa"/>
            <w:shd w:val="clear" w:color="auto" w:fill="E6E6E6"/>
          </w:tcPr>
          <w:p w14:paraId="6ADC27DD" w14:textId="7FB0DF51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rFonts w:hint="eastAsia"/>
                <w:b/>
                <w:color w:val="000000"/>
                <w:sz w:val="20"/>
                <w:lang w:eastAsia="ja-JP"/>
              </w:rPr>
              <w:t>チェック内容</w:t>
            </w:r>
          </w:p>
        </w:tc>
        <w:tc>
          <w:tcPr>
            <w:tcW w:w="3118" w:type="dxa"/>
            <w:shd w:val="clear" w:color="auto" w:fill="E6E6E6"/>
          </w:tcPr>
          <w:p w14:paraId="1AF22E11" w14:textId="3F741DC9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rFonts w:hint="eastAsia"/>
                <w:b/>
                <w:color w:val="000000"/>
                <w:sz w:val="20"/>
                <w:lang w:eastAsia="ja-JP"/>
              </w:rPr>
              <w:t>対象</w:t>
            </w:r>
          </w:p>
        </w:tc>
      </w:tr>
      <w:tr w:rsidR="00495DB7" w14:paraId="7207D935" w14:textId="77777777" w:rsidTr="002F59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7AEC04E7" w14:textId="64A78F7E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1</w:t>
            </w:r>
          </w:p>
        </w:tc>
        <w:tc>
          <w:tcPr>
            <w:tcW w:w="3118" w:type="dxa"/>
          </w:tcPr>
          <w:p w14:paraId="4B8512B8" w14:textId="5B7BA9CD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domainName の一意性</w:t>
            </w:r>
          </w:p>
        </w:tc>
        <w:tc>
          <w:tcPr>
            <w:tcW w:w="3118" w:type="dxa"/>
          </w:tcPr>
          <w:p w14:paraId="4B2BFFF9" w14:textId="322DF477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domains.json</w:t>
            </w:r>
          </w:p>
        </w:tc>
      </w:tr>
      <w:tr w:rsidR="00495DB7" w14:paraId="57F8AB4E" w14:textId="77777777" w:rsidTr="002F59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3224B9B8" w14:textId="28084EA7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2</w:t>
            </w:r>
          </w:p>
        </w:tc>
        <w:tc>
          <w:tcPr>
            <w:tcW w:w="3118" w:type="dxa"/>
          </w:tcPr>
          <w:p w14:paraId="45F59E3C" w14:textId="61BE12D7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enumName の一意性</w:t>
            </w:r>
          </w:p>
        </w:tc>
        <w:tc>
          <w:tcPr>
            <w:tcW w:w="3118" w:type="dxa"/>
          </w:tcPr>
          <w:p w14:paraId="7AC44E31" w14:textId="53E5A875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enum.json</w:t>
            </w:r>
          </w:p>
        </w:tc>
      </w:tr>
      <w:tr w:rsidR="00495DB7" w14:paraId="6DB08B2C" w14:textId="77777777" w:rsidTr="002F59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79D0B2C3" w14:textId="52A4B16B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3</w:t>
            </w:r>
          </w:p>
        </w:tc>
        <w:tc>
          <w:tcPr>
            <w:tcW w:w="3118" w:type="dxa"/>
          </w:tcPr>
          <w:p w14:paraId="5666E477" w14:textId="13373CC0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enum.value の同一 Enum 内一意性</w:t>
            </w:r>
          </w:p>
        </w:tc>
        <w:tc>
          <w:tcPr>
            <w:tcW w:w="3118" w:type="dxa"/>
          </w:tcPr>
          <w:p w14:paraId="44578C5C" w14:textId="49225449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enum.json</w:t>
            </w:r>
          </w:p>
        </w:tc>
      </w:tr>
      <w:tr w:rsidR="00495DB7" w14:paraId="0EAC56F7" w14:textId="77777777" w:rsidTr="002F59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28D80A73" w14:textId="450859BF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4</w:t>
            </w:r>
          </w:p>
        </w:tc>
        <w:tc>
          <w:tcPr>
            <w:tcW w:w="3118" w:type="dxa"/>
          </w:tcPr>
          <w:p w14:paraId="0315B42C" w14:textId="6C67DD6F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item.domain が domains.json に存在すること</w:t>
            </w:r>
          </w:p>
        </w:tc>
        <w:tc>
          <w:tcPr>
            <w:tcW w:w="3118" w:type="dxa"/>
          </w:tcPr>
          <w:p w14:paraId="72ADC004" w14:textId="67A6DE7D" w:rsidR="00495DB7" w:rsidRDefault="00495DB7" w:rsidP="00495DB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screens/*.json</w:t>
            </w:r>
          </w:p>
        </w:tc>
      </w:tr>
      <w:tr w:rsidR="00495DB7" w14:paraId="4201FDD2" w14:textId="77777777" w:rsidTr="002F59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0490EF5E" w14:textId="07B2424C" w:rsidR="00495DB7" w:rsidRDefault="00495DB7" w:rsidP="002F59F7">
            <w:pPr>
              <w:pStyle w:val="a7"/>
              <w:spacing w:line="480" w:lineRule="auto"/>
              <w:rPr>
                <w:lang w:eastAsia="ja-JP"/>
              </w:rPr>
            </w:pPr>
            <w:r w:rsidRPr="00495DB7">
              <w:rPr>
                <w:color w:val="000000"/>
                <w:sz w:val="20"/>
                <w:lang w:eastAsia="ja-JP"/>
              </w:rPr>
              <w:t>5</w:t>
            </w:r>
          </w:p>
        </w:tc>
        <w:tc>
          <w:tcPr>
            <w:tcW w:w="3118" w:type="dxa"/>
          </w:tcPr>
          <w:p w14:paraId="473B8E03" w14:textId="7F535C8A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rFonts w:hint="eastAsia"/>
                <w:color w:val="000000"/>
                <w:sz w:val="20"/>
                <w:lang w:eastAsia="ja-JP"/>
              </w:rPr>
              <w:t>データ型</w:t>
            </w:r>
            <w:r w:rsidRPr="002F59F7">
              <w:rPr>
                <w:color w:val="000000"/>
                <w:sz w:val="20"/>
                <w:lang w:eastAsia="ja-JP"/>
              </w:rPr>
              <w:t xml:space="preserve"> Item に domain が設定されていること</w:t>
            </w:r>
          </w:p>
        </w:tc>
        <w:tc>
          <w:tcPr>
            <w:tcW w:w="3118" w:type="dxa"/>
          </w:tcPr>
          <w:p w14:paraId="52C3F104" w14:textId="3C122174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screens/*.json</w:t>
            </w:r>
          </w:p>
        </w:tc>
      </w:tr>
      <w:tr w:rsidR="00495DB7" w14:paraId="2E38F5C1" w14:textId="77777777" w:rsidTr="002F59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6173332F" w14:textId="79DB8652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6</w:t>
            </w:r>
          </w:p>
        </w:tc>
        <w:tc>
          <w:tcPr>
            <w:tcW w:w="3118" w:type="dxa"/>
          </w:tcPr>
          <w:p w14:paraId="1B7F805F" w14:textId="75BCF55E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screenId が filename と一致すること</w:t>
            </w:r>
          </w:p>
        </w:tc>
        <w:tc>
          <w:tcPr>
            <w:tcW w:w="3118" w:type="dxa"/>
          </w:tcPr>
          <w:p w14:paraId="056C7E61" w14:textId="6D1E0178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screens/*.json</w:t>
            </w:r>
          </w:p>
        </w:tc>
      </w:tr>
      <w:tr w:rsidR="00495DB7" w14:paraId="2CA59C44" w14:textId="77777777" w:rsidTr="002F59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5A38AE86" w14:textId="332B4F35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7</w:t>
            </w:r>
          </w:p>
        </w:tc>
        <w:tc>
          <w:tcPr>
            <w:tcW w:w="3118" w:type="dxa"/>
          </w:tcPr>
          <w:p w14:paraId="4B8C3A79" w14:textId="1F8A6C6A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physicalName が兄弟間で一意であること</w:t>
            </w:r>
          </w:p>
        </w:tc>
        <w:tc>
          <w:tcPr>
            <w:tcW w:w="3118" w:type="dxa"/>
          </w:tcPr>
          <w:p w14:paraId="5DAC0E18" w14:textId="1C6DCEEA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screens/*.json</w:t>
            </w:r>
          </w:p>
        </w:tc>
      </w:tr>
      <w:tr w:rsidR="00495DB7" w14:paraId="3E07967D" w14:textId="77777777" w:rsidTr="002F59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6868A59B" w14:textId="3BA7A786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8</w:t>
            </w:r>
          </w:p>
        </w:tc>
        <w:tc>
          <w:tcPr>
            <w:tcW w:w="3118" w:type="dxa"/>
          </w:tcPr>
          <w:p w14:paraId="11A62166" w14:textId="29D28238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allowedRoles の値が定義済みロールであること</w:t>
            </w:r>
          </w:p>
        </w:tc>
        <w:tc>
          <w:tcPr>
            <w:tcW w:w="3118" w:type="dxa"/>
          </w:tcPr>
          <w:p w14:paraId="2D5C03B9" w14:textId="0BDA5D36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screens/*.json</w:t>
            </w:r>
          </w:p>
        </w:tc>
      </w:tr>
      <w:tr w:rsidR="00495DB7" w14:paraId="7F85632F" w14:textId="77777777" w:rsidTr="002F59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442521C9" w14:textId="5336A34D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9</w:t>
            </w:r>
          </w:p>
        </w:tc>
        <w:tc>
          <w:tcPr>
            <w:tcW w:w="3118" w:type="dxa"/>
          </w:tcPr>
          <w:p w14:paraId="5F8DF6D5" w14:textId="7223B422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domains.json の enum[] が enum.json の対応値と一致すること</w:t>
            </w:r>
          </w:p>
        </w:tc>
        <w:tc>
          <w:tcPr>
            <w:tcW w:w="3118" w:type="dxa"/>
          </w:tcPr>
          <w:p w14:paraId="644328E9" w14:textId="1603A633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rFonts w:hint="eastAsia"/>
                <w:color w:val="000000"/>
                <w:sz w:val="20"/>
                <w:lang w:eastAsia="ja-JP"/>
              </w:rPr>
              <w:t>横断</w:t>
            </w:r>
          </w:p>
        </w:tc>
      </w:tr>
      <w:tr w:rsidR="00495DB7" w14:paraId="1212F6A2" w14:textId="77777777" w:rsidTr="002F59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3B3AFB89" w14:textId="250BBD3C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10</w:t>
            </w:r>
          </w:p>
        </w:tc>
        <w:tc>
          <w:tcPr>
            <w:tcW w:w="3118" w:type="dxa"/>
          </w:tcPr>
          <w:p w14:paraId="60D07B2D" w14:textId="4E675DF2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select 項目で domain に enum がなく valueSource も未設定のものがないこと</w:t>
            </w:r>
          </w:p>
        </w:tc>
        <w:tc>
          <w:tcPr>
            <w:tcW w:w="3118" w:type="dxa"/>
          </w:tcPr>
          <w:p w14:paraId="39126755" w14:textId="6E8BDAC3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screens/*.json</w:t>
            </w:r>
          </w:p>
        </w:tc>
      </w:tr>
      <w:tr w:rsidR="00495DB7" w14:paraId="05901B2E" w14:textId="77777777" w:rsidTr="002F59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7C8C54A7" w14:textId="0654607B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11</w:t>
            </w:r>
          </w:p>
        </w:tc>
        <w:tc>
          <w:tcPr>
            <w:tcW w:w="3118" w:type="dxa"/>
          </w:tcPr>
          <w:p w14:paraId="2E988687" w14:textId="6E06090D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valueSource が snake_case の場合、対応するマスターテーブルが存在すること</w:t>
            </w:r>
          </w:p>
        </w:tc>
        <w:tc>
          <w:tcPr>
            <w:tcW w:w="3118" w:type="dxa"/>
          </w:tcPr>
          <w:p w14:paraId="2C6DA643" w14:textId="789624AA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screens/*.json</w:t>
            </w:r>
          </w:p>
        </w:tc>
      </w:tr>
      <w:tr w:rsidR="00495DB7" w14:paraId="691B81F8" w14:textId="77777777" w:rsidTr="002F59F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18" w:type="dxa"/>
          </w:tcPr>
          <w:p w14:paraId="046F6817" w14:textId="4E17AAC5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12</w:t>
            </w:r>
          </w:p>
        </w:tc>
        <w:tc>
          <w:tcPr>
            <w:tcW w:w="3118" w:type="dxa"/>
          </w:tcPr>
          <w:p w14:paraId="40F8EC8F" w14:textId="7CFF26A6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options フィールドが使われていないこと（**全面禁止**）</w:t>
            </w:r>
          </w:p>
        </w:tc>
        <w:tc>
          <w:tcPr>
            <w:tcW w:w="3118" w:type="dxa"/>
          </w:tcPr>
          <w:p w14:paraId="2897F840" w14:textId="68D810D3" w:rsidR="00495DB7" w:rsidRDefault="002F59F7" w:rsidP="002F59F7">
            <w:pPr>
              <w:pStyle w:val="a7"/>
              <w:spacing w:line="480" w:lineRule="auto"/>
              <w:rPr>
                <w:lang w:eastAsia="ja-JP"/>
              </w:rPr>
            </w:pPr>
            <w:r w:rsidRPr="002F59F7">
              <w:rPr>
                <w:color w:val="000000"/>
                <w:sz w:val="20"/>
                <w:lang w:eastAsia="ja-JP"/>
              </w:rPr>
              <w:t>screens/*.json</w:t>
            </w:r>
          </w:p>
        </w:tc>
      </w:tr>
    </w:tbl>
    <w:p w14:paraId="170C15A2" w14:textId="45A695B5" w:rsidR="00495DB7" w:rsidRDefault="00495DB7" w:rsidP="00170731">
      <w:pPr>
        <w:pStyle w:val="a7"/>
        <w:rPr>
          <w:lang w:eastAsia="ja-JP"/>
        </w:rPr>
      </w:pPr>
    </w:p>
    <w:sectPr w:rsidR="00495DB7" w:rsidSect="008E683C">
      <w:footerReference w:type="default" r:id="rId20"/>
      <w:pgSz w:w="11906" w:h="16838"/>
      <w:pgMar w:top="1417" w:right="1134" w:bottom="1134" w:left="141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EDEE2" w14:textId="77777777" w:rsidR="00D870FB" w:rsidRDefault="00D870FB">
      <w:pPr>
        <w:spacing w:after="0" w:line="240" w:lineRule="auto"/>
      </w:pPr>
      <w:r>
        <w:separator/>
      </w:r>
    </w:p>
  </w:endnote>
  <w:endnote w:type="continuationSeparator" w:id="0">
    <w:p w14:paraId="63E0A05E" w14:textId="77777777" w:rsidR="00D870FB" w:rsidRDefault="00D870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96694" w14:textId="77777777" w:rsidR="008E683C" w:rsidRDefault="008E683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8318" w14:textId="67276179" w:rsidR="000226E2" w:rsidRDefault="00E929F9" w:rsidP="000226E2">
    <w:pPr>
      <w:pStyle w:val="a7"/>
      <w:jc w:val="center"/>
    </w:pPr>
    <w:r>
      <w:rPr>
        <w:rFonts w:hint="eastAsia"/>
        <w:lang w:eastAsia="ja-JP"/>
      </w:rPr>
      <w:t>ss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39D73" w14:textId="77777777" w:rsidR="008E683C" w:rsidRDefault="008E683C">
    <w:pPr>
      <w:pStyle w:val="a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3D4BAD" w14:textId="77777777" w:rsidR="008E683C" w:rsidRDefault="008E683C">
    <w:pPr>
      <w:pStyle w:val="a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F0E05" w14:textId="068D1F51" w:rsidR="008E683C" w:rsidRDefault="008E683C" w:rsidP="000226E2">
    <w:pPr>
      <w:pStyle w:val="a7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48EFF" w14:textId="77777777" w:rsidR="008E683C" w:rsidRDefault="008E683C">
    <w:pPr>
      <w:pStyle w:val="a7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BCBC9" w14:textId="2946A400" w:rsidR="008E683C" w:rsidRDefault="008E683C" w:rsidP="008E683C">
    <w:pPr>
      <w:pStyle w:val="a7"/>
      <w:jc w:val="center"/>
    </w:pPr>
    <w:r>
      <w:fldChar w:fldCharType="begin"/>
    </w:r>
    <w:r>
      <w:instrText xml:space="preserve"> PAGE \* MERGEFORMAT </w:instrText>
    </w:r>
    <w:r>
      <w:fldChar w:fldCharType="separate"/>
    </w:r>
    <w:r>
      <w:rPr>
        <w:noProof/>
      </w:rPr>
      <w:t>1</w:t>
    </w:r>
    <w:r>
      <w:fldChar w:fldCharType="end"/>
    </w:r>
    <w:r>
      <w:t>/</w:t>
    </w:r>
    <w:fldSimple w:instr=" SECTIONPAGES \* MERGEFORMAT ">
      <w:r w:rsidR="002F59F7">
        <w:rPr>
          <w:noProof/>
        </w:rPr>
        <w:t>24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D9B09" w14:textId="77777777" w:rsidR="00D870FB" w:rsidRDefault="00D870FB">
      <w:pPr>
        <w:spacing w:after="0" w:line="240" w:lineRule="auto"/>
      </w:pPr>
      <w:r>
        <w:separator/>
      </w:r>
    </w:p>
  </w:footnote>
  <w:footnote w:type="continuationSeparator" w:id="0">
    <w:p w14:paraId="5EC4729B" w14:textId="77777777" w:rsidR="00D870FB" w:rsidRDefault="00D870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34D19" w14:textId="77777777" w:rsidR="008E683C" w:rsidRDefault="008E683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2BA27" w14:textId="77777777" w:rsidR="008E683C" w:rsidRDefault="008E683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14002" w14:textId="77777777" w:rsidR="008E683C" w:rsidRDefault="008E683C">
    <w:pPr>
      <w:pStyle w:val="a5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C248A" w14:textId="77777777" w:rsidR="008E683C" w:rsidRDefault="008E683C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24DF" w14:textId="77777777" w:rsidR="008E683C" w:rsidRDefault="008E683C">
    <w:pPr>
      <w:pStyle w:val="a5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63B12" w14:textId="77777777" w:rsidR="008E683C" w:rsidRDefault="008E683C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4068895">
    <w:abstractNumId w:val="8"/>
  </w:num>
  <w:num w:numId="2" w16cid:durableId="103504788">
    <w:abstractNumId w:val="6"/>
  </w:num>
  <w:num w:numId="3" w16cid:durableId="1169566231">
    <w:abstractNumId w:val="5"/>
  </w:num>
  <w:num w:numId="4" w16cid:durableId="1576548700">
    <w:abstractNumId w:val="4"/>
  </w:num>
  <w:num w:numId="5" w16cid:durableId="389967056">
    <w:abstractNumId w:val="7"/>
  </w:num>
  <w:num w:numId="6" w16cid:durableId="593320102">
    <w:abstractNumId w:val="3"/>
  </w:num>
  <w:num w:numId="7" w16cid:durableId="1067797916">
    <w:abstractNumId w:val="2"/>
  </w:num>
  <w:num w:numId="8" w16cid:durableId="1932154968">
    <w:abstractNumId w:val="1"/>
  </w:num>
  <w:num w:numId="9" w16cid:durableId="1869904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1F8"/>
    <w:rsid w:val="000226E2"/>
    <w:rsid w:val="000253C5"/>
    <w:rsid w:val="00034616"/>
    <w:rsid w:val="0006063C"/>
    <w:rsid w:val="00067B94"/>
    <w:rsid w:val="000C5B72"/>
    <w:rsid w:val="0015074B"/>
    <w:rsid w:val="00170731"/>
    <w:rsid w:val="001F46AE"/>
    <w:rsid w:val="001F4E80"/>
    <w:rsid w:val="00212DE4"/>
    <w:rsid w:val="00292686"/>
    <w:rsid w:val="0029639D"/>
    <w:rsid w:val="002D0780"/>
    <w:rsid w:val="002F59F7"/>
    <w:rsid w:val="00326F90"/>
    <w:rsid w:val="003474B3"/>
    <w:rsid w:val="00351961"/>
    <w:rsid w:val="0036291D"/>
    <w:rsid w:val="00371319"/>
    <w:rsid w:val="003D1015"/>
    <w:rsid w:val="00495DB7"/>
    <w:rsid w:val="0049697E"/>
    <w:rsid w:val="004C72BF"/>
    <w:rsid w:val="004F189E"/>
    <w:rsid w:val="00502C4B"/>
    <w:rsid w:val="00535713"/>
    <w:rsid w:val="005513F4"/>
    <w:rsid w:val="005D5F9A"/>
    <w:rsid w:val="006A2D62"/>
    <w:rsid w:val="006E3BD4"/>
    <w:rsid w:val="006F450F"/>
    <w:rsid w:val="0070211A"/>
    <w:rsid w:val="00710DA5"/>
    <w:rsid w:val="00733019"/>
    <w:rsid w:val="007F5F19"/>
    <w:rsid w:val="00846CD8"/>
    <w:rsid w:val="00880162"/>
    <w:rsid w:val="00892880"/>
    <w:rsid w:val="008B5264"/>
    <w:rsid w:val="008E173E"/>
    <w:rsid w:val="008E683C"/>
    <w:rsid w:val="008E6844"/>
    <w:rsid w:val="009057F1"/>
    <w:rsid w:val="00943832"/>
    <w:rsid w:val="00983F0D"/>
    <w:rsid w:val="009C171A"/>
    <w:rsid w:val="009C718C"/>
    <w:rsid w:val="00A264B4"/>
    <w:rsid w:val="00AA1D8D"/>
    <w:rsid w:val="00AE3E17"/>
    <w:rsid w:val="00B04D1A"/>
    <w:rsid w:val="00B47730"/>
    <w:rsid w:val="00B737B3"/>
    <w:rsid w:val="00B8570D"/>
    <w:rsid w:val="00BB6DEA"/>
    <w:rsid w:val="00BD2A7D"/>
    <w:rsid w:val="00C53315"/>
    <w:rsid w:val="00CB0061"/>
    <w:rsid w:val="00CB0664"/>
    <w:rsid w:val="00D870FB"/>
    <w:rsid w:val="00DC0F83"/>
    <w:rsid w:val="00DC208A"/>
    <w:rsid w:val="00DD1D2E"/>
    <w:rsid w:val="00DD4CF5"/>
    <w:rsid w:val="00DF3099"/>
    <w:rsid w:val="00E416D8"/>
    <w:rsid w:val="00E63653"/>
    <w:rsid w:val="00E929F9"/>
    <w:rsid w:val="00EC62A3"/>
    <w:rsid w:val="00ED2581"/>
    <w:rsid w:val="00F51C01"/>
    <w:rsid w:val="00F677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8FCCBA6"/>
  <w14:defaultImageDpi w14:val="300"/>
  <w15:docId w15:val="{C3A05E40-B6EF-4EAC-A56E-4DD34969E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Yu Gothic" w:eastAsia="Yu Gothic" w:hAnsi="Yu Gothi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Small">
    <w:name w:val="CoverSmall"/>
    <w:rPr>
      <w:rFonts w:ascii="Yu Gothic" w:eastAsia="Yu Gothic" w:hAnsi="Yu Gothic"/>
      <w:color w:val="505050"/>
      <w:sz w:val="20"/>
    </w:rPr>
  </w:style>
  <w:style w:type="paragraph" w:customStyle="1" w:styleId="CoverTitle">
    <w:name w:val="CoverTitle"/>
    <w:rPr>
      <w:rFonts w:ascii="Yu Gothic" w:eastAsia="Yu Gothic" w:hAnsi="Yu Gothic"/>
      <w:b/>
      <w:color w:val="1F4E79"/>
      <w:sz w:val="48"/>
    </w:rPr>
  </w:style>
  <w:style w:type="paragraph" w:customStyle="1" w:styleId="CoverSubtitle">
    <w:name w:val="CoverSubtitle"/>
    <w:rPr>
      <w:rFonts w:ascii="Yu Gothic" w:eastAsia="Yu Gothic" w:hAnsi="Yu Gothic"/>
      <w:color w:val="505050"/>
      <w:sz w:val="28"/>
    </w:rPr>
  </w:style>
  <w:style w:type="paragraph" w:customStyle="1" w:styleId="CoverMeta">
    <w:name w:val="CoverMeta"/>
    <w:rPr>
      <w:rFonts w:ascii="Yu Gothic" w:eastAsia="Yu Gothic" w:hAnsi="Yu Gothic"/>
      <w:color w:val="282828"/>
      <w:sz w:val="21"/>
    </w:rPr>
  </w:style>
  <w:style w:type="paragraph" w:customStyle="1" w:styleId="CoverFooter">
    <w:name w:val="CoverFooter"/>
    <w:rPr>
      <w:rFonts w:ascii="Yu Gothic" w:eastAsia="Yu Gothic" w:hAnsi="Yu Gothic"/>
      <w:color w:val="646464"/>
      <w:sz w:val="18"/>
    </w:rPr>
  </w:style>
  <w:style w:type="paragraph" w:styleId="18">
    <w:name w:val="toc 1"/>
    <w:basedOn w:val="a1"/>
    <w:next w:val="a1"/>
    <w:autoRedefine/>
    <w:uiPriority w:val="39"/>
    <w:unhideWhenUsed/>
    <w:rsid w:val="000226E2"/>
  </w:style>
  <w:style w:type="paragraph" w:styleId="2f2">
    <w:name w:val="toc 2"/>
    <w:basedOn w:val="a1"/>
    <w:next w:val="a1"/>
    <w:autoRedefine/>
    <w:uiPriority w:val="39"/>
    <w:unhideWhenUsed/>
    <w:rsid w:val="002F59F7"/>
    <w:pPr>
      <w:ind w:leftChars="100" w:left="210"/>
    </w:pPr>
  </w:style>
  <w:style w:type="paragraph" w:styleId="3e">
    <w:name w:val="toc 3"/>
    <w:basedOn w:val="a1"/>
    <w:next w:val="a1"/>
    <w:autoRedefine/>
    <w:uiPriority w:val="39"/>
    <w:unhideWhenUsed/>
    <w:rsid w:val="002F59F7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8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8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9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9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2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4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45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58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25</Pages>
  <Words>2061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福島 敬喜 Ｌ 社基２（公共）１Ｇ</dc:creator>
  <cp:keywords/>
  <cp:lastModifiedBy>福島 敬喜 Ｌ 社基２（公共）１Ｇ</cp:lastModifiedBy>
  <cp:revision>9</cp:revision>
  <dcterms:created xsi:type="dcterms:W3CDTF">2026-08-12T06:15:00Z</dcterms:created>
  <dcterms:modified xsi:type="dcterms:W3CDTF">2026-08-12T06:18:00Z</dcterms:modified>
  <cp:category/>
</cp:coreProperties>
</file>